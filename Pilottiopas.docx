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E165" w14:textId="77777777" w:rsidR="00E761F0" w:rsidRDefault="00E761F0"/>
    <w:p w14:paraId="50EFDC85" w14:textId="77777777" w:rsidR="00E761F0" w:rsidRDefault="00E761F0"/>
    <w:p w14:paraId="1CEBCBD6" w14:textId="77777777" w:rsidR="00E761F0" w:rsidRDefault="00E761F0"/>
    <w:p w14:paraId="1CF78B57" w14:textId="77777777" w:rsidR="00E761F0" w:rsidRDefault="00E761F0"/>
    <w:p w14:paraId="5FA93DBA" w14:textId="77777777" w:rsidR="00E761F0" w:rsidRDefault="00000000">
      <w:pPr>
        <w:jc w:val="center"/>
      </w:pPr>
      <w:r>
        <w:rPr>
          <w:b/>
          <w:color w:val="0C2340"/>
          <w:sz w:val="56"/>
        </w:rPr>
        <w:t>Tekoäly projektisuunnittelussa</w:t>
      </w:r>
    </w:p>
    <w:p w14:paraId="7AB20074" w14:textId="77777777" w:rsidR="00E761F0" w:rsidRDefault="00000000">
      <w:pPr>
        <w:jc w:val="center"/>
      </w:pPr>
      <w:r>
        <w:rPr>
          <w:color w:val="1B6CA8"/>
          <w:sz w:val="40"/>
        </w:rPr>
        <w:t>Pilottiopas osallistujille</w:t>
      </w:r>
    </w:p>
    <w:p w14:paraId="19C853F6" w14:textId="77777777" w:rsidR="00E761F0" w:rsidRDefault="00E761F0"/>
    <w:p w14:paraId="3549B48C" w14:textId="77777777" w:rsidR="00E761F0" w:rsidRDefault="00000000">
      <w:pPr>
        <w:jc w:val="center"/>
      </w:pPr>
      <w:r>
        <w:rPr>
          <w:color w:val="3BBFAD"/>
        </w:rPr>
        <w:t>──────────────────────────────────────────────────</w:t>
      </w:r>
    </w:p>
    <w:p w14:paraId="67A030D4" w14:textId="77777777" w:rsidR="00E761F0" w:rsidRDefault="00E761F0"/>
    <w:p w14:paraId="0E28C9E7" w14:textId="77777777" w:rsidR="00E761F0" w:rsidRPr="002D730D" w:rsidRDefault="00000000">
      <w:pPr>
        <w:jc w:val="center"/>
        <w:rPr>
          <w:lang w:val="fi-FI"/>
        </w:rPr>
      </w:pPr>
      <w:r w:rsidRPr="002D730D">
        <w:rPr>
          <w:b/>
          <w:color w:val="0C2340"/>
          <w:lang w:val="fi-FI"/>
        </w:rPr>
        <w:t xml:space="preserve">Organisaatio: </w:t>
      </w:r>
      <w:proofErr w:type="spellStart"/>
      <w:r w:rsidRPr="002D730D">
        <w:rPr>
          <w:lang w:val="fi-FI"/>
        </w:rPr>
        <w:t>Gofore</w:t>
      </w:r>
      <w:proofErr w:type="spellEnd"/>
      <w:r w:rsidRPr="002D730D">
        <w:rPr>
          <w:lang w:val="fi-FI"/>
        </w:rPr>
        <w:t xml:space="preserve"> Oyj</w:t>
      </w:r>
    </w:p>
    <w:p w14:paraId="4DD649CE" w14:textId="77777777" w:rsidR="00E761F0" w:rsidRPr="002D730D" w:rsidRDefault="00000000">
      <w:pPr>
        <w:jc w:val="center"/>
        <w:rPr>
          <w:lang w:val="fi-FI"/>
        </w:rPr>
      </w:pPr>
      <w:r w:rsidRPr="002D730D">
        <w:rPr>
          <w:b/>
          <w:color w:val="0C2340"/>
          <w:lang w:val="fi-FI"/>
        </w:rPr>
        <w:t xml:space="preserve">Tutkija: </w:t>
      </w:r>
      <w:r w:rsidRPr="002D730D">
        <w:rPr>
          <w:lang w:val="fi-FI"/>
        </w:rPr>
        <w:t>Leo Ollila</w:t>
      </w:r>
    </w:p>
    <w:p w14:paraId="16063183" w14:textId="77777777" w:rsidR="00E761F0" w:rsidRPr="002D730D" w:rsidRDefault="00E761F0">
      <w:pPr>
        <w:rPr>
          <w:lang w:val="fi-FI"/>
        </w:rPr>
      </w:pPr>
    </w:p>
    <w:p w14:paraId="2EC6343A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04CE6E2A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Sisällys</w:t>
      </w:r>
    </w:p>
    <w:p w14:paraId="7E64F39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1. Tervetuloa pilottiin</w:t>
      </w:r>
      <w:r w:rsidRPr="002D730D">
        <w:rPr>
          <w:lang w:val="fi-FI"/>
        </w:rPr>
        <w:tab/>
        <w:t>3</w:t>
      </w:r>
    </w:p>
    <w:p w14:paraId="01E283EA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2. Pilotin käytännön asetelma</w:t>
      </w:r>
      <w:r w:rsidRPr="002D730D">
        <w:rPr>
          <w:lang w:val="fi-FI"/>
        </w:rPr>
        <w:tab/>
        <w:t>3</w:t>
      </w:r>
    </w:p>
    <w:p w14:paraId="69EB4C32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3. PM-agentti — käyttöohje</w:t>
      </w:r>
      <w:r w:rsidRPr="002D730D">
        <w:rPr>
          <w:lang w:val="fi-FI"/>
        </w:rPr>
        <w:tab/>
        <w:t>4</w:t>
      </w:r>
    </w:p>
    <w:p w14:paraId="02D7101C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3.1 Pääsy ja kirjautuminen</w:t>
      </w:r>
      <w:r w:rsidRPr="002D730D">
        <w:rPr>
          <w:lang w:val="fi-FI"/>
        </w:rPr>
        <w:tab/>
        <w:t>4</w:t>
      </w:r>
    </w:p>
    <w:p w14:paraId="0F91A28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3.2 Viisi vaihetta</w:t>
      </w:r>
      <w:r w:rsidRPr="002D730D">
        <w:rPr>
          <w:lang w:val="fi-FI"/>
        </w:rPr>
        <w:tab/>
        <w:t>4</w:t>
      </w:r>
    </w:p>
    <w:p w14:paraId="611573F5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3.3 Vinkkejä tehokkaaseen käyttöön</w:t>
      </w:r>
      <w:r w:rsidRPr="002D730D">
        <w:rPr>
          <w:lang w:val="fi-FI"/>
        </w:rPr>
        <w:tab/>
        <w:t>5</w:t>
      </w:r>
    </w:p>
    <w:p w14:paraId="0F0E5719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3.4 Vahvuudet ja rajoitukset</w:t>
      </w:r>
      <w:r w:rsidRPr="002D730D">
        <w:rPr>
          <w:lang w:val="fi-FI"/>
        </w:rPr>
        <w:tab/>
        <w:t>5</w:t>
      </w:r>
    </w:p>
    <w:p w14:paraId="34300C6F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4. Claude — käyttöohje ja vinkit</w:t>
      </w:r>
      <w:r w:rsidRPr="002D730D">
        <w:rPr>
          <w:lang w:val="fi-FI"/>
        </w:rPr>
        <w:tab/>
        <w:t>6</w:t>
      </w:r>
    </w:p>
    <w:p w14:paraId="3259DA90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4.1 Mikä on Claude?</w:t>
      </w:r>
      <w:r w:rsidRPr="002D730D">
        <w:rPr>
          <w:lang w:val="fi-FI"/>
        </w:rPr>
        <w:tab/>
        <w:t>6</w:t>
      </w:r>
    </w:p>
    <w:p w14:paraId="3C2290C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4.2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>-työkalu</w:t>
      </w:r>
      <w:r w:rsidRPr="002D730D">
        <w:rPr>
          <w:lang w:val="fi-FI"/>
        </w:rPr>
        <w:tab/>
        <w:t>6</w:t>
      </w:r>
    </w:p>
    <w:p w14:paraId="1519845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4.3 Claude.ai-chat</w:t>
      </w:r>
      <w:r w:rsidRPr="002D730D">
        <w:rPr>
          <w:lang w:val="fi-FI"/>
        </w:rPr>
        <w:tab/>
        <w:t>7</w:t>
      </w:r>
    </w:p>
    <w:p w14:paraId="0EF74AEA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4.4 </w:t>
      </w:r>
      <w:proofErr w:type="spellStart"/>
      <w:r w:rsidRPr="002D730D">
        <w:rPr>
          <w:lang w:val="fi-FI"/>
        </w:rPr>
        <w:t>Prompt</w:t>
      </w:r>
      <w:proofErr w:type="spellEnd"/>
      <w:r w:rsidRPr="002D730D">
        <w:rPr>
          <w:lang w:val="fi-FI"/>
        </w:rPr>
        <w:t>-vinkit: näin saat parempia tuloksia</w:t>
      </w:r>
      <w:r w:rsidRPr="002D730D">
        <w:rPr>
          <w:lang w:val="fi-FI"/>
        </w:rPr>
        <w:tab/>
        <w:t>8</w:t>
      </w:r>
    </w:p>
    <w:p w14:paraId="40019ACC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5. Yleinen AI-käyttö suunnittelussa</w:t>
      </w:r>
      <w:r w:rsidRPr="002D730D">
        <w:rPr>
          <w:lang w:val="fi-FI"/>
        </w:rPr>
        <w:tab/>
        <w:t>9</w:t>
      </w:r>
    </w:p>
    <w:p w14:paraId="189C48E5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5.1 Kolme lähestymistapaa</w:t>
      </w:r>
      <w:r w:rsidRPr="002D730D">
        <w:rPr>
          <w:lang w:val="fi-FI"/>
        </w:rPr>
        <w:tab/>
        <w:t>9</w:t>
      </w:r>
    </w:p>
    <w:p w14:paraId="3EA5494A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   5.2 Tehtäväideoita pilottiin</w:t>
      </w:r>
      <w:r w:rsidRPr="002D730D">
        <w:rPr>
          <w:lang w:val="fi-FI"/>
        </w:rPr>
        <w:tab/>
        <w:t>10</w:t>
      </w:r>
    </w:p>
    <w:p w14:paraId="65F97C63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6. Mitä kirjata ylös</w:t>
      </w:r>
      <w:r w:rsidRPr="002D730D">
        <w:rPr>
          <w:lang w:val="fi-FI"/>
        </w:rPr>
        <w:tab/>
        <w:t>10</w:t>
      </w:r>
    </w:p>
    <w:p w14:paraId="2F25E05F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7. Pilotin päätös ja tietoturva</w:t>
      </w:r>
      <w:r w:rsidRPr="002D730D">
        <w:rPr>
          <w:lang w:val="fi-FI"/>
        </w:rPr>
        <w:tab/>
        <w:t>11</w:t>
      </w:r>
    </w:p>
    <w:p w14:paraId="5B1D6065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Liite: Päiväkirjapohja</w:t>
      </w:r>
      <w:r w:rsidRPr="002D730D">
        <w:rPr>
          <w:lang w:val="fi-FI"/>
        </w:rPr>
        <w:tab/>
        <w:t>12</w:t>
      </w:r>
    </w:p>
    <w:p w14:paraId="1107F243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78E5B992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1. Tervetuloa pilottiin</w:t>
      </w:r>
    </w:p>
    <w:p w14:paraId="200D0FF3" w14:textId="3E15A8A9" w:rsidR="00E761F0" w:rsidRPr="002D730D" w:rsidRDefault="00000000">
      <w:pPr>
        <w:rPr>
          <w:lang w:val="fi-FI"/>
        </w:rPr>
      </w:pPr>
      <w:r w:rsidRPr="002D730D">
        <w:rPr>
          <w:lang w:val="fi-FI"/>
        </w:rPr>
        <w:t>Kiitos, että osallistut tähän pilottiin! Tämä opas sisältää kaiken, mitä tarvitset pilotin aikana. Voit palata siihen milloin tahansa.</w:t>
      </w:r>
    </w:p>
    <w:p w14:paraId="3029A523" w14:textId="3C87F909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Pilotin tavoitteena on selvittää, miten tekoälytyökalut voivat tukea projektisuunnittelua käytännössä — erityisesti aikataulutuksessa ja riskienhallinnassa. Tutkimus </w:t>
      </w:r>
      <w:r w:rsidR="002D730D">
        <w:rPr>
          <w:lang w:val="fi-FI"/>
        </w:rPr>
        <w:t>kuuluu diplomityöhöni</w:t>
      </w:r>
      <w:r w:rsidRPr="002D730D">
        <w:rPr>
          <w:lang w:val="fi-FI"/>
        </w:rPr>
        <w:t xml:space="preserve">, joka tehdään Tampereen yliopistossa yhteistyössä </w:t>
      </w:r>
      <w:proofErr w:type="spellStart"/>
      <w:r w:rsidRPr="002D730D">
        <w:rPr>
          <w:lang w:val="fi-FI"/>
        </w:rPr>
        <w:t>Goforen</w:t>
      </w:r>
      <w:proofErr w:type="spellEnd"/>
      <w:r w:rsidRPr="002D730D">
        <w:rPr>
          <w:lang w:val="fi-FI"/>
        </w:rPr>
        <w:t xml:space="preserve"> kanssa.</w:t>
      </w:r>
      <w:r w:rsidR="002D730D">
        <w:rPr>
          <w:lang w:val="fi-FI"/>
        </w:rPr>
        <w:t xml:space="preserve"> Tutkimuksen on rahoittanut teknologiateollisuuden 100-vuotissäätiö.</w:t>
      </w:r>
    </w:p>
    <w:p w14:paraId="48B0EA9C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Pilotissa kokeilet kahta eri tapaa hyödyntää tekoälyä:</w:t>
      </w:r>
    </w:p>
    <w:p w14:paraId="462533AB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PM-agentti: </w:t>
      </w:r>
      <w:r w:rsidRPr="002D730D">
        <w:rPr>
          <w:lang w:val="fi-FI"/>
        </w:rPr>
        <w:t>Erityisesti projektisuunnitteluun rakennettu työkalu, joka ohjaa sinut viiden vaiheen läpi ja tuottaa valmiin PowerPoint-esityksen.</w:t>
      </w:r>
    </w:p>
    <w:p w14:paraId="1C3C0E86" w14:textId="64C63BEA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>Claud</w:t>
      </w:r>
      <w:r w:rsidR="002D730D">
        <w:rPr>
          <w:b/>
          <w:lang w:val="fi-FI"/>
        </w:rPr>
        <w:t>e</w:t>
      </w:r>
      <w:r w:rsidRPr="002D730D">
        <w:rPr>
          <w:b/>
          <w:lang w:val="fi-FI"/>
        </w:rPr>
        <w:t xml:space="preserve">: </w:t>
      </w:r>
      <w:r w:rsidRPr="002D730D">
        <w:rPr>
          <w:lang w:val="fi-FI"/>
        </w:rPr>
        <w:t>Yleiskäyttöi</w:t>
      </w:r>
      <w:r w:rsidR="002D730D">
        <w:rPr>
          <w:lang w:val="fi-FI"/>
        </w:rPr>
        <w:t>nen</w:t>
      </w:r>
      <w:r w:rsidRPr="002D730D">
        <w:rPr>
          <w:lang w:val="fi-FI"/>
        </w:rPr>
        <w:t xml:space="preserve"> tekoälyassistentt</w:t>
      </w:r>
      <w:r w:rsidR="002D730D">
        <w:rPr>
          <w:lang w:val="fi-FI"/>
        </w:rPr>
        <w:t>i</w:t>
      </w:r>
      <w:r w:rsidRPr="002D730D">
        <w:rPr>
          <w:lang w:val="fi-FI"/>
        </w:rPr>
        <w:t>, joita voit käyttää vapaasti erilaisiin suunnittelutehtäviin.</w:t>
      </w:r>
      <w:r w:rsidR="002D730D">
        <w:rPr>
          <w:lang w:val="fi-FI"/>
        </w:rPr>
        <w:t xml:space="preserve"> Claudessa löytyy lisäksi ominaisuuksia, joita ei löydy muista vastaavista.</w:t>
      </w:r>
    </w:p>
    <w:p w14:paraId="2B2C5753" w14:textId="23F5774C" w:rsidR="00E761F0" w:rsidRDefault="00000000">
      <w:pPr>
        <w:rPr>
          <w:lang w:val="fi-FI"/>
        </w:rPr>
      </w:pPr>
      <w:r w:rsidRPr="002D730D">
        <w:rPr>
          <w:lang w:val="fi-FI"/>
        </w:rPr>
        <w:t>Vertailemalla näitä lähestymistapoja saamme arvokasta tietoa siitä, millainen AI-tuki sopii parhaiten projektipäällikön arkeen.</w:t>
      </w:r>
    </w:p>
    <w:p w14:paraId="44CCDC49" w14:textId="5ECBE226" w:rsidR="002D730D" w:rsidRPr="002D730D" w:rsidRDefault="002D730D">
      <w:pPr>
        <w:rPr>
          <w:lang w:val="fi-FI"/>
        </w:rPr>
      </w:pPr>
      <w:r>
        <w:rPr>
          <w:lang w:val="fi-FI"/>
        </w:rPr>
        <w:t xml:space="preserve">Minuun voi olla aina </w:t>
      </w:r>
      <w:proofErr w:type="gramStart"/>
      <w:r>
        <w:rPr>
          <w:lang w:val="fi-FI"/>
        </w:rPr>
        <w:t>yhteydessä</w:t>
      </w:r>
      <w:proofErr w:type="gramEnd"/>
      <w:r>
        <w:rPr>
          <w:lang w:val="fi-FI"/>
        </w:rPr>
        <w:t xml:space="preserve"> jos jotakin jää epäselväksi, tai jos tulee vastaan ongelmia:</w:t>
      </w:r>
      <w:r>
        <w:rPr>
          <w:lang w:val="fi-FI"/>
        </w:rPr>
        <w:br/>
        <w:t>leo.ollila@tuni.fi</w:t>
      </w:r>
    </w:p>
    <w:p w14:paraId="5F1ECED0" w14:textId="77777777" w:rsidR="00E761F0" w:rsidRDefault="00000000">
      <w:pPr>
        <w:pStyle w:val="Otsikko1"/>
      </w:pPr>
      <w:r>
        <w:t>2. Pilotin käytännön asetelma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06"/>
        <w:gridCol w:w="7216"/>
      </w:tblGrid>
      <w:tr w:rsidR="00E761F0" w14:paraId="29CB688B" w14:textId="77777777" w:rsidTr="007111CE">
        <w:trPr>
          <w:jc w:val="center"/>
        </w:trPr>
        <w:tc>
          <w:tcPr>
            <w:tcW w:w="2406" w:type="dxa"/>
            <w:shd w:val="clear" w:color="auto" w:fill="0C2340"/>
          </w:tcPr>
          <w:p w14:paraId="3BF0DC3A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Asia</w:t>
            </w:r>
          </w:p>
        </w:tc>
        <w:tc>
          <w:tcPr>
            <w:tcW w:w="7216" w:type="dxa"/>
            <w:shd w:val="clear" w:color="auto" w:fill="0C2340"/>
          </w:tcPr>
          <w:p w14:paraId="223D6EAB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Yksityiskohta</w:t>
            </w:r>
          </w:p>
        </w:tc>
      </w:tr>
      <w:tr w:rsidR="00E761F0" w14:paraId="1FDD977C" w14:textId="77777777" w:rsidTr="007111CE">
        <w:trPr>
          <w:jc w:val="center"/>
        </w:trPr>
        <w:tc>
          <w:tcPr>
            <w:tcW w:w="2406" w:type="dxa"/>
          </w:tcPr>
          <w:p w14:paraId="7B766ED7" w14:textId="77777777" w:rsidR="00E761F0" w:rsidRDefault="00000000">
            <w:r>
              <w:rPr>
                <w:sz w:val="20"/>
              </w:rPr>
              <w:t>Kesto</w:t>
            </w:r>
          </w:p>
        </w:tc>
        <w:tc>
          <w:tcPr>
            <w:tcW w:w="7216" w:type="dxa"/>
          </w:tcPr>
          <w:p w14:paraId="09871FDA" w14:textId="77777777" w:rsidR="00E761F0" w:rsidRDefault="00000000">
            <w:r>
              <w:rPr>
                <w:sz w:val="20"/>
              </w:rPr>
              <w:t>2–3 viikkoa</w:t>
            </w:r>
          </w:p>
        </w:tc>
      </w:tr>
      <w:tr w:rsidR="00E761F0" w14:paraId="2C092863" w14:textId="77777777" w:rsidTr="007111CE">
        <w:trPr>
          <w:jc w:val="center"/>
        </w:trPr>
        <w:tc>
          <w:tcPr>
            <w:tcW w:w="2406" w:type="dxa"/>
            <w:shd w:val="clear" w:color="auto" w:fill="EEF1F3"/>
          </w:tcPr>
          <w:p w14:paraId="130926BF" w14:textId="77777777" w:rsidR="00E761F0" w:rsidRDefault="00000000">
            <w:r>
              <w:rPr>
                <w:sz w:val="20"/>
              </w:rPr>
              <w:t>Osallistujat</w:t>
            </w:r>
          </w:p>
        </w:tc>
        <w:tc>
          <w:tcPr>
            <w:tcW w:w="7216" w:type="dxa"/>
            <w:shd w:val="clear" w:color="auto" w:fill="EEF1F3"/>
          </w:tcPr>
          <w:p w14:paraId="612037CA" w14:textId="77777777" w:rsidR="00E761F0" w:rsidRDefault="00000000">
            <w:r>
              <w:rPr>
                <w:sz w:val="20"/>
              </w:rPr>
              <w:t>Haastatteluun osallistuneet projektipäälliköt (vapaaehtoinen)</w:t>
            </w:r>
          </w:p>
        </w:tc>
      </w:tr>
      <w:tr w:rsidR="00E761F0" w:rsidRPr="002D730D" w14:paraId="07297D31" w14:textId="77777777" w:rsidTr="007111CE">
        <w:trPr>
          <w:jc w:val="center"/>
        </w:trPr>
        <w:tc>
          <w:tcPr>
            <w:tcW w:w="2406" w:type="dxa"/>
          </w:tcPr>
          <w:p w14:paraId="765F15EF" w14:textId="77777777" w:rsidR="00E761F0" w:rsidRDefault="00000000">
            <w:r>
              <w:rPr>
                <w:sz w:val="20"/>
              </w:rPr>
              <w:t>Työkalut</w:t>
            </w:r>
          </w:p>
        </w:tc>
        <w:tc>
          <w:tcPr>
            <w:tcW w:w="7216" w:type="dxa"/>
          </w:tcPr>
          <w:p w14:paraId="38D965F7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PM-agentti + Claude/</w:t>
            </w:r>
            <w:proofErr w:type="spellStart"/>
            <w:r w:rsidRPr="002D730D">
              <w:rPr>
                <w:sz w:val="20"/>
                <w:lang w:val="fi-FI"/>
              </w:rPr>
              <w:t>ChatGPT</w:t>
            </w:r>
            <w:proofErr w:type="spellEnd"/>
            <w:r w:rsidRPr="002D730D">
              <w:rPr>
                <w:sz w:val="20"/>
                <w:lang w:val="fi-FI"/>
              </w:rPr>
              <w:t>/</w:t>
            </w:r>
            <w:proofErr w:type="spellStart"/>
            <w:r w:rsidRPr="002D730D">
              <w:rPr>
                <w:sz w:val="20"/>
                <w:lang w:val="fi-FI"/>
              </w:rPr>
              <w:t>Copilot</w:t>
            </w:r>
            <w:proofErr w:type="spellEnd"/>
            <w:r w:rsidRPr="002D730D">
              <w:rPr>
                <w:sz w:val="20"/>
                <w:lang w:val="fi-FI"/>
              </w:rPr>
              <w:t xml:space="preserve"> (molemmat rinnakkain)</w:t>
            </w:r>
          </w:p>
        </w:tc>
      </w:tr>
      <w:tr w:rsidR="00E761F0" w:rsidRPr="002D730D" w14:paraId="4E8C6569" w14:textId="77777777" w:rsidTr="007111CE">
        <w:trPr>
          <w:jc w:val="center"/>
        </w:trPr>
        <w:tc>
          <w:tcPr>
            <w:tcW w:w="2406" w:type="dxa"/>
            <w:shd w:val="clear" w:color="auto" w:fill="EEF1F3"/>
          </w:tcPr>
          <w:p w14:paraId="5DB466B7" w14:textId="77777777" w:rsidR="00E761F0" w:rsidRDefault="00000000">
            <w:proofErr w:type="spellStart"/>
            <w:r>
              <w:rPr>
                <w:sz w:val="20"/>
              </w:rPr>
              <w:t>Tavoite</w:t>
            </w:r>
            <w:proofErr w:type="spellEnd"/>
          </w:p>
        </w:tc>
        <w:tc>
          <w:tcPr>
            <w:tcW w:w="7216" w:type="dxa"/>
            <w:shd w:val="clear" w:color="auto" w:fill="EEF1F3"/>
          </w:tcPr>
          <w:p w14:paraId="6CD550DF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Kokeile AI-työkaluja omissa projektisuunnittelutehtävissäsi</w:t>
            </w:r>
          </w:p>
        </w:tc>
      </w:tr>
      <w:tr w:rsidR="00E761F0" w14:paraId="01C470D3" w14:textId="77777777" w:rsidTr="007111CE">
        <w:trPr>
          <w:jc w:val="center"/>
        </w:trPr>
        <w:tc>
          <w:tcPr>
            <w:tcW w:w="2406" w:type="dxa"/>
          </w:tcPr>
          <w:p w14:paraId="7B1B4448" w14:textId="77777777" w:rsidR="00E761F0" w:rsidRDefault="00000000">
            <w:proofErr w:type="spellStart"/>
            <w:r>
              <w:rPr>
                <w:sz w:val="20"/>
              </w:rPr>
              <w:t>Seuranta</w:t>
            </w:r>
            <w:proofErr w:type="spellEnd"/>
          </w:p>
        </w:tc>
        <w:tc>
          <w:tcPr>
            <w:tcW w:w="7216" w:type="dxa"/>
          </w:tcPr>
          <w:p w14:paraId="601787DF" w14:textId="77777777" w:rsidR="00E761F0" w:rsidRDefault="00000000">
            <w:r>
              <w:rPr>
                <w:sz w:val="20"/>
              </w:rPr>
              <w:t>Lyhyt päiväkirja + loppukysely/haastattelu</w:t>
            </w:r>
          </w:p>
        </w:tc>
      </w:tr>
    </w:tbl>
    <w:p w14:paraId="4DDED854" w14:textId="77777777" w:rsidR="00E761F0" w:rsidRPr="002D730D" w:rsidRDefault="00E761F0">
      <w:pPr>
        <w:rPr>
          <w:lang w:val="fi-FI"/>
        </w:rPr>
      </w:pPr>
    </w:p>
    <w:p w14:paraId="791DF53D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Aikaa ei tarvitse varata erikseen: ideana on kokeilla AI-työkaluja niissä tehtävissä, joita muutenkin teet. Pilotin aikana kannattaa vaihdella PM-agentin ja tavallisten AI-chattien välillä, jotta saat vertailupohjaa.</w:t>
      </w:r>
    </w:p>
    <w:p w14:paraId="0D56267D" w14:textId="77777777" w:rsidR="00E761F0" w:rsidRDefault="00000000">
      <w:pPr>
        <w:pStyle w:val="Otsikko3"/>
      </w:pPr>
      <w:proofErr w:type="spellStart"/>
      <w:r>
        <w:t>Pilotin</w:t>
      </w:r>
      <w:proofErr w:type="spellEnd"/>
      <w:r>
        <w:t xml:space="preserve"> </w:t>
      </w:r>
      <w:proofErr w:type="spellStart"/>
      <w:r>
        <w:t>aikataulu</w:t>
      </w:r>
      <w:proofErr w:type="spellEnd"/>
    </w:p>
    <w:p w14:paraId="3D0F50AB" w14:textId="15D625D8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Viikko 1: </w:t>
      </w:r>
      <w:r w:rsidRPr="002D730D">
        <w:rPr>
          <w:lang w:val="fi-FI"/>
        </w:rPr>
        <w:t xml:space="preserve">Perehdy tähän oppaaseen ja kokeile PM-agenttia ensimmäistä kertaa. </w:t>
      </w:r>
      <w:r w:rsidR="002D730D" w:rsidRPr="002D730D">
        <w:rPr>
          <w:lang w:val="fi-FI"/>
        </w:rPr>
        <w:t>Voit kokeilla</w:t>
      </w:r>
      <w:r w:rsidRPr="002D730D">
        <w:rPr>
          <w:lang w:val="fi-FI"/>
        </w:rPr>
        <w:t xml:space="preserve"> myös Claudea tai muuta AI-chattiä samaan tehtävään.</w:t>
      </w:r>
    </w:p>
    <w:p w14:paraId="0F967FFF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Viikot 2–3: </w:t>
      </w:r>
      <w:r w:rsidRPr="002D730D">
        <w:rPr>
          <w:lang w:val="fi-FI"/>
        </w:rPr>
        <w:t xml:space="preserve">Käytä työkaluja omissa tehtävissäsi. </w:t>
      </w:r>
      <w:proofErr w:type="spellStart"/>
      <w:r>
        <w:t>Kirjaa</w:t>
      </w:r>
      <w:proofErr w:type="spellEnd"/>
      <w:r>
        <w:t xml:space="preserve"> </w:t>
      </w:r>
      <w:proofErr w:type="spellStart"/>
      <w:r>
        <w:t>havainnot</w:t>
      </w:r>
      <w:proofErr w:type="spellEnd"/>
      <w:r>
        <w:t xml:space="preserve"> </w:t>
      </w:r>
      <w:proofErr w:type="spellStart"/>
      <w:r>
        <w:t>päiväkirjaan</w:t>
      </w:r>
      <w:proofErr w:type="spellEnd"/>
      <w:r>
        <w:t xml:space="preserve"> (</w:t>
      </w:r>
      <w:proofErr w:type="spellStart"/>
      <w:r>
        <w:t>liite</w:t>
      </w:r>
      <w:proofErr w:type="spellEnd"/>
      <w:r>
        <w:t>).</w:t>
      </w:r>
    </w:p>
    <w:p w14:paraId="1BB9253E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Päätös: </w:t>
      </w:r>
      <w:r w:rsidRPr="002D730D">
        <w:rPr>
          <w:lang w:val="fi-FI"/>
        </w:rPr>
        <w:t>Lyhyt loppukysely ja mahdollinen loppuhaastattelu.</w:t>
      </w:r>
    </w:p>
    <w:p w14:paraId="28D67991" w14:textId="5B0BE683" w:rsidR="00E761F0" w:rsidRPr="002D730D" w:rsidRDefault="00E761F0">
      <w:pPr>
        <w:rPr>
          <w:lang w:val="fi-FI"/>
        </w:rPr>
      </w:pPr>
    </w:p>
    <w:p w14:paraId="47027270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3. PM-agentti — käyttöohje</w:t>
      </w:r>
    </w:p>
    <w:p w14:paraId="43ED0675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PM-agentti on </w:t>
      </w:r>
      <w:proofErr w:type="spellStart"/>
      <w:r w:rsidRPr="002D730D">
        <w:rPr>
          <w:lang w:val="fi-FI"/>
        </w:rPr>
        <w:t>Goforen</w:t>
      </w:r>
      <w:proofErr w:type="spellEnd"/>
      <w:r w:rsidRPr="002D730D">
        <w:rPr>
          <w:lang w:val="fi-FI"/>
        </w:rPr>
        <w:t xml:space="preserve"> projektityöhön räätälöity tekoälytyökalu. Se eroaa tavallisesta chatistä siten, että se ohjaa keskustelua viiden vaiheen kautta ja tuottaa lopussa valmiin PowerPoint-esityksen </w:t>
      </w:r>
      <w:proofErr w:type="spellStart"/>
      <w:r w:rsidRPr="002D730D">
        <w:rPr>
          <w:lang w:val="fi-FI"/>
        </w:rPr>
        <w:t>Gofore</w:t>
      </w:r>
      <w:proofErr w:type="spellEnd"/>
      <w:r w:rsidRPr="002D730D">
        <w:rPr>
          <w:lang w:val="fi-FI"/>
        </w:rPr>
        <w:t>-teemalla.</w:t>
      </w:r>
    </w:p>
    <w:p w14:paraId="771D9330" w14:textId="77777777" w:rsidR="00E761F0" w:rsidRDefault="00000000">
      <w:pPr>
        <w:pStyle w:val="Otsikko2"/>
      </w:pPr>
      <w:r>
        <w:t xml:space="preserve">3.1 </w:t>
      </w:r>
      <w:proofErr w:type="spellStart"/>
      <w:r>
        <w:t>Pääsy</w:t>
      </w:r>
      <w:proofErr w:type="spellEnd"/>
      <w:r>
        <w:t xml:space="preserve"> ja </w:t>
      </w:r>
      <w:proofErr w:type="spellStart"/>
      <w:r>
        <w:t>kirjautuminen</w:t>
      </w:r>
      <w:proofErr w:type="spellEnd"/>
    </w:p>
    <w:p w14:paraId="44A48CBA" w14:textId="0E2B03A8" w:rsidR="00E761F0" w:rsidRPr="002D730D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Avaa selaimessa osoite</w:t>
      </w:r>
      <w:r w:rsidR="002D730D">
        <w:rPr>
          <w:lang w:val="fi-FI"/>
        </w:rPr>
        <w:t xml:space="preserve">: </w:t>
      </w:r>
      <w:proofErr w:type="spellStart"/>
      <w:r w:rsidR="002D730D">
        <w:rPr>
          <w:lang w:val="fi-FI"/>
        </w:rPr>
        <w:t>pmagents.app</w:t>
      </w:r>
      <w:proofErr w:type="spellEnd"/>
    </w:p>
    <w:p w14:paraId="77B791CF" w14:textId="59574AC0" w:rsidR="00E761F0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Kirjaudu salasanalla (</w:t>
      </w:r>
      <w:r w:rsidR="002D730D">
        <w:rPr>
          <w:lang w:val="fi-FI"/>
        </w:rPr>
        <w:t>AgenttiTestaus123</w:t>
      </w:r>
      <w:r w:rsidRPr="002D730D">
        <w:rPr>
          <w:lang w:val="fi-FI"/>
        </w:rPr>
        <w:t>)</w:t>
      </w:r>
    </w:p>
    <w:p w14:paraId="78965B05" w14:textId="218673D0" w:rsidR="002D730D" w:rsidRPr="002D730D" w:rsidRDefault="002D730D">
      <w:pPr>
        <w:pStyle w:val="Merkittyluettelo"/>
        <w:rPr>
          <w:lang w:val="fi-FI"/>
        </w:rPr>
      </w:pPr>
      <w:r>
        <w:rPr>
          <w:lang w:val="fi-FI"/>
        </w:rPr>
        <w:t>Valitse kieli</w:t>
      </w:r>
    </w:p>
    <w:p w14:paraId="2DD4781C" w14:textId="77777777" w:rsidR="00E761F0" w:rsidRPr="002D730D" w:rsidRDefault="00E761F0">
      <w:pPr>
        <w:rPr>
          <w:lang w:val="fi-FI"/>
        </w:rPr>
      </w:pPr>
    </w:p>
    <w:p w14:paraId="4B1096D3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3.2 Viisi vaihetta</w:t>
      </w:r>
    </w:p>
    <w:p w14:paraId="5676EF86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Agentti ohjaa sinut automaattisesti viiden vaiheen läpi. Jokainen vaihe näkyy käyttöliittymän yläpalkissa.</w:t>
      </w:r>
    </w:p>
    <w:p w14:paraId="2BCFBD79" w14:textId="77777777" w:rsidR="00E761F0" w:rsidRPr="002D730D" w:rsidRDefault="00000000">
      <w:pPr>
        <w:rPr>
          <w:lang w:val="fi-FI"/>
        </w:rPr>
      </w:pPr>
      <w:r>
        <w:rPr>
          <w:b/>
          <w:color w:val="1B6CA8"/>
        </w:rPr>
        <w:t>💬</w:t>
      </w:r>
      <w:r w:rsidRPr="002D730D">
        <w:rPr>
          <w:b/>
          <w:color w:val="1B6CA8"/>
          <w:lang w:val="fi-FI"/>
        </w:rPr>
        <w:t xml:space="preserve"> Vaihe 1 — Haastattelu</w:t>
      </w:r>
    </w:p>
    <w:p w14:paraId="5BA4A3F8" w14:textId="77777777" w:rsidR="00E761F0" w:rsidRPr="002D730D" w:rsidRDefault="00000000">
      <w:pPr>
        <w:spacing w:after="80"/>
        <w:ind w:left="283"/>
        <w:rPr>
          <w:lang w:val="fi-FI"/>
        </w:rPr>
      </w:pPr>
      <w:r w:rsidRPr="002D730D">
        <w:rPr>
          <w:lang w:val="fi-FI"/>
        </w:rPr>
        <w:t>Kerro projektistasi: mitä tehdään, milloin, kenen kanssa ja mitkä ovat tärkeimmät haasteet. Voit myös liittää tiedostoja (</w:t>
      </w:r>
      <w:proofErr w:type="spellStart"/>
      <w:r w:rsidRPr="002D730D">
        <w:rPr>
          <w:lang w:val="fi-FI"/>
        </w:rPr>
        <w:t>brief</w:t>
      </w:r>
      <w:proofErr w:type="spellEnd"/>
      <w:r w:rsidRPr="002D730D">
        <w:rPr>
          <w:lang w:val="fi-FI"/>
        </w:rPr>
        <w:t xml:space="preserve">, tarjous, taustamateriaalit) </w:t>
      </w:r>
      <w:proofErr w:type="gramStart"/>
      <w:r w:rsidRPr="002D730D">
        <w:rPr>
          <w:lang w:val="fi-FI"/>
        </w:rPr>
        <w:t>klemmari-napista</w:t>
      </w:r>
      <w:proofErr w:type="gramEnd"/>
      <w:r w:rsidRPr="002D730D">
        <w:rPr>
          <w:lang w:val="fi-FI"/>
        </w:rPr>
        <w:t>.</w:t>
      </w:r>
    </w:p>
    <w:p w14:paraId="56335934" w14:textId="77777777" w:rsidR="00E761F0" w:rsidRPr="002D730D" w:rsidRDefault="00000000">
      <w:pPr>
        <w:rPr>
          <w:lang w:val="fi-FI"/>
        </w:rPr>
      </w:pPr>
      <w:r>
        <w:rPr>
          <w:b/>
          <w:color w:val="1B6CA8"/>
        </w:rPr>
        <w:t>🎯</w:t>
      </w:r>
      <w:r w:rsidRPr="002D730D">
        <w:rPr>
          <w:b/>
          <w:color w:val="1B6CA8"/>
          <w:lang w:val="fi-FI"/>
        </w:rPr>
        <w:t xml:space="preserve"> Vaihe 2 — Fokus</w:t>
      </w:r>
    </w:p>
    <w:p w14:paraId="0AF20041" w14:textId="77777777" w:rsidR="00E761F0" w:rsidRPr="002D730D" w:rsidRDefault="00000000">
      <w:pPr>
        <w:spacing w:after="80"/>
        <w:ind w:left="283"/>
        <w:rPr>
          <w:lang w:val="fi-FI"/>
        </w:rPr>
      </w:pPr>
      <w:r w:rsidRPr="002D730D">
        <w:rPr>
          <w:lang w:val="fi-FI"/>
        </w:rPr>
        <w:t>Agentti ehdottaa esityksen painopistettä (esim. riskianalyysi, aikataulu, kustannusvertailu). Valitse tai ehdota omaa.</w:t>
      </w:r>
    </w:p>
    <w:p w14:paraId="0100615C" w14:textId="77777777" w:rsidR="00E761F0" w:rsidRPr="002D730D" w:rsidRDefault="00000000">
      <w:pPr>
        <w:rPr>
          <w:lang w:val="fi-FI"/>
        </w:rPr>
      </w:pPr>
      <w:r>
        <w:rPr>
          <w:b/>
          <w:color w:val="1B6CA8"/>
        </w:rPr>
        <w:t>🔍</w:t>
      </w:r>
      <w:r w:rsidRPr="002D730D">
        <w:rPr>
          <w:b/>
          <w:color w:val="1B6CA8"/>
          <w:lang w:val="fi-FI"/>
        </w:rPr>
        <w:t xml:space="preserve"> Vaihe 3 — Havainnot</w:t>
      </w:r>
    </w:p>
    <w:p w14:paraId="06A3AC31" w14:textId="77777777" w:rsidR="00E761F0" w:rsidRPr="002D730D" w:rsidRDefault="00000000">
      <w:pPr>
        <w:spacing w:after="80"/>
        <w:ind w:left="283"/>
        <w:rPr>
          <w:lang w:val="fi-FI"/>
        </w:rPr>
      </w:pPr>
      <w:r w:rsidRPr="002D730D">
        <w:rPr>
          <w:lang w:val="fi-FI"/>
        </w:rPr>
        <w:t>Agentti analysoi materiaalin ja esittää keskeiset havainnot: riskit, mahdollisuudet, luvut, ROI-laskelmat. Tarkista ja korjaa — agentti ei keksi tietoja.</w:t>
      </w:r>
    </w:p>
    <w:p w14:paraId="501175E5" w14:textId="77777777" w:rsidR="00E761F0" w:rsidRPr="002D730D" w:rsidRDefault="00000000">
      <w:pPr>
        <w:rPr>
          <w:lang w:val="fi-FI"/>
        </w:rPr>
      </w:pPr>
      <w:r>
        <w:rPr>
          <w:b/>
          <w:color w:val="1B6CA8"/>
        </w:rPr>
        <w:t>📐</w:t>
      </w:r>
      <w:r w:rsidRPr="002D730D">
        <w:rPr>
          <w:b/>
          <w:color w:val="1B6CA8"/>
          <w:lang w:val="fi-FI"/>
        </w:rPr>
        <w:t xml:space="preserve"> Vaihe 4 — Diarakenne</w:t>
      </w:r>
    </w:p>
    <w:p w14:paraId="48E4A9F7" w14:textId="77777777" w:rsidR="00E761F0" w:rsidRPr="002D730D" w:rsidRDefault="00000000">
      <w:pPr>
        <w:spacing w:after="80"/>
        <w:ind w:left="283"/>
        <w:rPr>
          <w:lang w:val="fi-FI"/>
        </w:rPr>
      </w:pPr>
      <w:r w:rsidRPr="002D730D">
        <w:rPr>
          <w:lang w:val="fi-FI"/>
        </w:rPr>
        <w:t>Agentti ehdottaa esityksen rakennetta: mitkä diat, missä järjestyksessä. Voit muokata, lisätä tai poistaa.</w:t>
      </w:r>
    </w:p>
    <w:p w14:paraId="0759462B" w14:textId="77777777" w:rsidR="00E761F0" w:rsidRPr="002D730D" w:rsidRDefault="00000000">
      <w:pPr>
        <w:rPr>
          <w:lang w:val="fi-FI"/>
        </w:rPr>
      </w:pPr>
      <w:r>
        <w:rPr>
          <w:b/>
          <w:color w:val="1B6CA8"/>
        </w:rPr>
        <w:t>📄</w:t>
      </w:r>
      <w:r w:rsidRPr="002D730D">
        <w:rPr>
          <w:b/>
          <w:color w:val="1B6CA8"/>
          <w:lang w:val="fi-FI"/>
        </w:rPr>
        <w:t xml:space="preserve"> Vaihe 5 — Diat</w:t>
      </w:r>
    </w:p>
    <w:p w14:paraId="06E5A682" w14:textId="77777777" w:rsidR="00E761F0" w:rsidRPr="002D730D" w:rsidRDefault="00000000">
      <w:pPr>
        <w:spacing w:after="80"/>
        <w:ind w:left="283"/>
        <w:rPr>
          <w:lang w:val="fi-FI"/>
        </w:rPr>
      </w:pPr>
      <w:r w:rsidRPr="002D730D">
        <w:rPr>
          <w:lang w:val="fi-FI"/>
        </w:rPr>
        <w:t>Agentti tuottaa jokaisen dian sisällön yksi kerrallaan. Voit hyväksyä, pyytää muutoksia tai pyytää kokonaan uuden version. Kun kaikki diat ovat valmiita, kirjoita "valmis" — agentti generoi PowerPointin.</w:t>
      </w:r>
    </w:p>
    <w:p w14:paraId="33317642" w14:textId="77777777" w:rsidR="00E761F0" w:rsidRDefault="00000000">
      <w:pPr>
        <w:pStyle w:val="Otsikko2"/>
      </w:pPr>
      <w:r>
        <w:t xml:space="preserve">3.3 </w:t>
      </w:r>
      <w:proofErr w:type="spellStart"/>
      <w:r>
        <w:t>Vinkkejä</w:t>
      </w:r>
      <w:proofErr w:type="spellEnd"/>
      <w:r>
        <w:t xml:space="preserve"> </w:t>
      </w:r>
      <w:proofErr w:type="spellStart"/>
      <w:r>
        <w:t>tehokkaaseen</w:t>
      </w:r>
      <w:proofErr w:type="spellEnd"/>
      <w:r>
        <w:t xml:space="preserve"> </w:t>
      </w:r>
      <w:proofErr w:type="spellStart"/>
      <w:r>
        <w:t>käyttöön</w:t>
      </w:r>
      <w:proofErr w:type="spellEnd"/>
    </w:p>
    <w:p w14:paraId="0B92A230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Anna kontekstia alussa: </w:t>
      </w:r>
      <w:r w:rsidRPr="002D730D">
        <w:rPr>
          <w:lang w:val="fi-FI"/>
        </w:rPr>
        <w:t xml:space="preserve">Liitä projektin </w:t>
      </w:r>
      <w:proofErr w:type="spellStart"/>
      <w:r w:rsidRPr="002D730D">
        <w:rPr>
          <w:lang w:val="fi-FI"/>
        </w:rPr>
        <w:t>brief</w:t>
      </w:r>
      <w:proofErr w:type="spellEnd"/>
      <w:r w:rsidRPr="002D730D">
        <w:rPr>
          <w:lang w:val="fi-FI"/>
        </w:rPr>
        <w:t xml:space="preserve">, tarjous tai muu dokumentti heti alkuun. </w:t>
      </w:r>
      <w:proofErr w:type="spellStart"/>
      <w:r>
        <w:t>Mitä</w:t>
      </w:r>
      <w:proofErr w:type="spellEnd"/>
      <w:r>
        <w:t xml:space="preserve"> </w:t>
      </w:r>
      <w:proofErr w:type="spellStart"/>
      <w:r>
        <w:t>enemmän</w:t>
      </w:r>
      <w:proofErr w:type="spellEnd"/>
      <w:r>
        <w:t xml:space="preserve"> </w:t>
      </w:r>
      <w:proofErr w:type="spellStart"/>
      <w:r>
        <w:t>kontekstia</w:t>
      </w:r>
      <w:proofErr w:type="spellEnd"/>
      <w:r>
        <w:t xml:space="preserve">, </w:t>
      </w:r>
      <w:proofErr w:type="spellStart"/>
      <w:r>
        <w:t>sitä</w:t>
      </w:r>
      <w:proofErr w:type="spellEnd"/>
      <w:r>
        <w:t xml:space="preserve"> parempi lopputulos.</w:t>
      </w:r>
    </w:p>
    <w:p w14:paraId="1364C79C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Hyödynnä fokusvalintaa: </w:t>
      </w:r>
      <w:r w:rsidRPr="002D730D">
        <w:rPr>
          <w:lang w:val="fi-FI"/>
        </w:rPr>
        <w:t xml:space="preserve">Riskianalyysi tuottaa </w:t>
      </w:r>
      <w:proofErr w:type="spellStart"/>
      <w:r w:rsidRPr="002D730D">
        <w:rPr>
          <w:lang w:val="fi-FI"/>
        </w:rPr>
        <w:t>cards</w:t>
      </w:r>
      <w:proofErr w:type="spellEnd"/>
      <w:r w:rsidRPr="002D730D">
        <w:rPr>
          <w:lang w:val="fi-FI"/>
        </w:rPr>
        <w:t xml:space="preserve">- ja taulukkopainotteisen esityksen, aikataulu </w:t>
      </w:r>
      <w:proofErr w:type="spellStart"/>
      <w:r w:rsidRPr="002D730D">
        <w:rPr>
          <w:lang w:val="fi-FI"/>
        </w:rPr>
        <w:t>gantt</w:t>
      </w:r>
      <w:proofErr w:type="spellEnd"/>
      <w:r w:rsidRPr="002D730D">
        <w:rPr>
          <w:lang w:val="fi-FI"/>
        </w:rPr>
        <w:t>-painotteisen.</w:t>
      </w:r>
    </w:p>
    <w:p w14:paraId="1C4A59AE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lastRenderedPageBreak/>
        <w:t xml:space="preserve">Ole kriittinen: </w:t>
      </w:r>
      <w:r w:rsidRPr="002D730D">
        <w:rPr>
          <w:lang w:val="fi-FI"/>
        </w:rPr>
        <w:t>Jos jokin luku tai johtopäätös on väärä, korjaa se. Agentti verifioi laskut automaattisesti, mutta inhimillinen tarkistus on aina tarpeen.</w:t>
      </w:r>
    </w:p>
    <w:p w14:paraId="6B5F2FEA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Muokkaa dioja: </w:t>
      </w:r>
      <w:r w:rsidRPr="002D730D">
        <w:rPr>
          <w:lang w:val="fi-FI"/>
        </w:rPr>
        <w:t>Diavaiheessa voit pyytää: "vaihda tämä pylväskaavioksi", "lisää rivi taulukkoon", "yhdistä nämä kaksi diaa".</w:t>
      </w:r>
    </w:p>
    <w:p w14:paraId="3DBE1DB1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Liitä useita tiedostoja: </w:t>
      </w:r>
      <w:r w:rsidRPr="002D730D">
        <w:rPr>
          <w:lang w:val="fi-FI"/>
        </w:rPr>
        <w:t>Voit liittää .pdf, .docx, .</w:t>
      </w:r>
      <w:proofErr w:type="spellStart"/>
      <w:r w:rsidRPr="002D730D">
        <w:rPr>
          <w:lang w:val="fi-FI"/>
        </w:rPr>
        <w:t>xlsx</w:t>
      </w:r>
      <w:proofErr w:type="spellEnd"/>
      <w:r w:rsidRPr="002D730D">
        <w:rPr>
          <w:lang w:val="fi-FI"/>
        </w:rPr>
        <w:t xml:space="preserve"> ja muita tiedostoja </w:t>
      </w:r>
      <w:proofErr w:type="gramStart"/>
      <w:r w:rsidRPr="002D730D">
        <w:rPr>
          <w:lang w:val="fi-FI"/>
        </w:rPr>
        <w:t>klemmari-napista</w:t>
      </w:r>
      <w:proofErr w:type="gramEnd"/>
      <w:r w:rsidRPr="002D730D">
        <w:rPr>
          <w:lang w:val="fi-FI"/>
        </w:rPr>
        <w:t xml:space="preserve">. </w:t>
      </w:r>
      <w:proofErr w:type="spellStart"/>
      <w:r>
        <w:t>Agentti</w:t>
      </w:r>
      <w:proofErr w:type="spellEnd"/>
      <w:r>
        <w:t xml:space="preserve"> </w:t>
      </w:r>
      <w:proofErr w:type="spellStart"/>
      <w:r>
        <w:t>osaa</w:t>
      </w:r>
      <w:proofErr w:type="spellEnd"/>
      <w:r>
        <w:t xml:space="preserve"> </w:t>
      </w:r>
      <w:proofErr w:type="spellStart"/>
      <w:r>
        <w:t>poimia</w:t>
      </w:r>
      <w:proofErr w:type="spellEnd"/>
      <w:r>
        <w:t xml:space="preserve"> </w:t>
      </w:r>
      <w:proofErr w:type="spellStart"/>
      <w:r>
        <w:t>niistä</w:t>
      </w:r>
      <w:proofErr w:type="spellEnd"/>
      <w:r>
        <w:t xml:space="preserve"> oleellisen sisällön.</w:t>
      </w:r>
    </w:p>
    <w:p w14:paraId="4185E88A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Muista: </w:t>
      </w:r>
      <w:r w:rsidRPr="002D730D">
        <w:rPr>
          <w:lang w:val="fi-FI"/>
        </w:rPr>
        <w:t xml:space="preserve">Agentti EI keksi tietoja. Jos tieto puuttuu, se kysyy. </w:t>
      </w:r>
      <w:proofErr w:type="spellStart"/>
      <w:r>
        <w:t>Tämä</w:t>
      </w:r>
      <w:proofErr w:type="spellEnd"/>
      <w:r>
        <w:t xml:space="preserve"> on </w:t>
      </w:r>
      <w:proofErr w:type="spellStart"/>
      <w:r>
        <w:t>tarkoituksellista</w:t>
      </w:r>
      <w:proofErr w:type="spellEnd"/>
      <w:r>
        <w:t>.</w:t>
      </w:r>
    </w:p>
    <w:p w14:paraId="4936DCC9" w14:textId="77777777" w:rsidR="00E761F0" w:rsidRDefault="00000000">
      <w:pPr>
        <w:pStyle w:val="Otsikko2"/>
      </w:pPr>
      <w:r>
        <w:t>3.4 Vahvuudet ja rajoitukset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E761F0" w14:paraId="60EE6623" w14:textId="77777777">
        <w:trPr>
          <w:jc w:val="center"/>
        </w:trPr>
        <w:tc>
          <w:tcPr>
            <w:tcW w:w="4535" w:type="dxa"/>
            <w:shd w:val="clear" w:color="auto" w:fill="0C2340"/>
          </w:tcPr>
          <w:p w14:paraId="58C0DF03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Vahvuudet ✅</w:t>
            </w:r>
          </w:p>
        </w:tc>
        <w:tc>
          <w:tcPr>
            <w:tcW w:w="4535" w:type="dxa"/>
            <w:shd w:val="clear" w:color="auto" w:fill="0C2340"/>
          </w:tcPr>
          <w:p w14:paraId="7A3867AE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Rajoitukset ⚠️</w:t>
            </w:r>
          </w:p>
        </w:tc>
      </w:tr>
      <w:tr w:rsidR="00E761F0" w14:paraId="78A76BDD" w14:textId="77777777">
        <w:trPr>
          <w:jc w:val="center"/>
        </w:trPr>
        <w:tc>
          <w:tcPr>
            <w:tcW w:w="4535" w:type="dxa"/>
          </w:tcPr>
          <w:p w14:paraId="34D12428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Ohjattu prosessi — et jää tyhjän ruudun eteen</w:t>
            </w:r>
          </w:p>
        </w:tc>
        <w:tc>
          <w:tcPr>
            <w:tcW w:w="4535" w:type="dxa"/>
          </w:tcPr>
          <w:p w14:paraId="5664EB65" w14:textId="77777777" w:rsidR="00E761F0" w:rsidRDefault="00000000">
            <w:proofErr w:type="spellStart"/>
            <w:r>
              <w:rPr>
                <w:sz w:val="20"/>
              </w:rPr>
              <w:t>Vaatii</w:t>
            </w:r>
            <w:proofErr w:type="spellEnd"/>
            <w:r>
              <w:rPr>
                <w:sz w:val="20"/>
              </w:rPr>
              <w:t xml:space="preserve"> internet-</w:t>
            </w:r>
            <w:proofErr w:type="spellStart"/>
            <w:r>
              <w:rPr>
                <w:sz w:val="20"/>
              </w:rPr>
              <w:t>yhteyden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verkkopalvelu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761F0" w:rsidRPr="002D730D" w14:paraId="11089176" w14:textId="77777777">
        <w:trPr>
          <w:jc w:val="center"/>
        </w:trPr>
        <w:tc>
          <w:tcPr>
            <w:tcW w:w="4535" w:type="dxa"/>
            <w:shd w:val="clear" w:color="auto" w:fill="EEF1F3"/>
          </w:tcPr>
          <w:p w14:paraId="49E1E5E3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 xml:space="preserve">Tuottaa valmiin </w:t>
            </w:r>
            <w:proofErr w:type="spellStart"/>
            <w:r w:rsidRPr="002D730D">
              <w:rPr>
                <w:sz w:val="20"/>
                <w:lang w:val="fi-FI"/>
              </w:rPr>
              <w:t>PPTX:n</w:t>
            </w:r>
            <w:proofErr w:type="spellEnd"/>
            <w:r w:rsidRPr="002D730D">
              <w:rPr>
                <w:sz w:val="20"/>
                <w:lang w:val="fi-FI"/>
              </w:rPr>
              <w:t xml:space="preserve"> </w:t>
            </w:r>
            <w:proofErr w:type="spellStart"/>
            <w:r w:rsidRPr="002D730D">
              <w:rPr>
                <w:sz w:val="20"/>
                <w:lang w:val="fi-FI"/>
              </w:rPr>
              <w:t>Gofore</w:t>
            </w:r>
            <w:proofErr w:type="spellEnd"/>
            <w:r w:rsidRPr="002D730D">
              <w:rPr>
                <w:sz w:val="20"/>
                <w:lang w:val="fi-FI"/>
              </w:rPr>
              <w:t>-teemalla</w:t>
            </w:r>
          </w:p>
        </w:tc>
        <w:tc>
          <w:tcPr>
            <w:tcW w:w="4535" w:type="dxa"/>
            <w:shd w:val="clear" w:color="auto" w:fill="EEF1F3"/>
          </w:tcPr>
          <w:p w14:paraId="7A3CFED1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Ei pääse sisäisiin järjestelmiin (</w:t>
            </w:r>
            <w:proofErr w:type="spellStart"/>
            <w:r w:rsidRPr="002D730D">
              <w:rPr>
                <w:sz w:val="20"/>
                <w:lang w:val="fi-FI"/>
              </w:rPr>
              <w:t>Jira</w:t>
            </w:r>
            <w:proofErr w:type="spellEnd"/>
            <w:r w:rsidRPr="002D730D">
              <w:rPr>
                <w:sz w:val="20"/>
                <w:lang w:val="fi-FI"/>
              </w:rPr>
              <w:t>, taloushallinto)</w:t>
            </w:r>
          </w:p>
        </w:tc>
      </w:tr>
      <w:tr w:rsidR="00E761F0" w:rsidRPr="002D730D" w14:paraId="0869EDFC" w14:textId="77777777">
        <w:trPr>
          <w:jc w:val="center"/>
        </w:trPr>
        <w:tc>
          <w:tcPr>
            <w:tcW w:w="4535" w:type="dxa"/>
          </w:tcPr>
          <w:p w14:paraId="10C12753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Laskee ja verifioi luvut automaattisesti</w:t>
            </w:r>
          </w:p>
        </w:tc>
        <w:tc>
          <w:tcPr>
            <w:tcW w:w="4535" w:type="dxa"/>
          </w:tcPr>
          <w:p w14:paraId="5D0E4B41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Ensimmäinen lataus voi olla hidas (~30 s)</w:t>
            </w:r>
          </w:p>
        </w:tc>
      </w:tr>
      <w:tr w:rsidR="00E761F0" w:rsidRPr="002D730D" w14:paraId="6CFF6B88" w14:textId="77777777">
        <w:trPr>
          <w:jc w:val="center"/>
        </w:trPr>
        <w:tc>
          <w:tcPr>
            <w:tcW w:w="4535" w:type="dxa"/>
            <w:shd w:val="clear" w:color="auto" w:fill="EEF1F3"/>
          </w:tcPr>
          <w:p w14:paraId="62DB8934" w14:textId="77777777" w:rsidR="00E761F0" w:rsidRDefault="00000000">
            <w:proofErr w:type="spellStart"/>
            <w:r>
              <w:rPr>
                <w:sz w:val="20"/>
              </w:rPr>
              <w:t>Analyyttinen</w:t>
            </w:r>
            <w:proofErr w:type="spellEnd"/>
            <w:r>
              <w:rPr>
                <w:sz w:val="20"/>
              </w:rPr>
              <w:t xml:space="preserve">: ROI, </w:t>
            </w:r>
            <w:proofErr w:type="spellStart"/>
            <w:r>
              <w:rPr>
                <w:sz w:val="20"/>
              </w:rPr>
              <w:t>vertailut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johtopäätökset</w:t>
            </w:r>
            <w:proofErr w:type="spellEnd"/>
          </w:p>
        </w:tc>
        <w:tc>
          <w:tcPr>
            <w:tcW w:w="4535" w:type="dxa"/>
            <w:shd w:val="clear" w:color="auto" w:fill="EEF1F3"/>
          </w:tcPr>
          <w:p w14:paraId="1B2B739F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Ei korvaa asiantuntijuuttasi — tarkista aina</w:t>
            </w:r>
          </w:p>
        </w:tc>
      </w:tr>
      <w:tr w:rsidR="00E761F0" w:rsidRPr="002D730D" w14:paraId="4E21C9F1" w14:textId="77777777">
        <w:trPr>
          <w:jc w:val="center"/>
        </w:trPr>
        <w:tc>
          <w:tcPr>
            <w:tcW w:w="4535" w:type="dxa"/>
          </w:tcPr>
          <w:p w14:paraId="1DCD3945" w14:textId="77777777" w:rsidR="00E761F0" w:rsidRDefault="00000000">
            <w:r>
              <w:rPr>
                <w:sz w:val="20"/>
              </w:rPr>
              <w:t xml:space="preserve">Hakee </w:t>
            </w:r>
            <w:proofErr w:type="spellStart"/>
            <w:r>
              <w:rPr>
                <w:sz w:val="20"/>
              </w:rPr>
              <w:t>taustatietoa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verkosta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tarvittaessa</w:t>
            </w:r>
            <w:proofErr w:type="spellEnd"/>
          </w:p>
        </w:tc>
        <w:tc>
          <w:tcPr>
            <w:tcW w:w="4535" w:type="dxa"/>
          </w:tcPr>
          <w:p w14:paraId="651ABF17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Yhdelle projektille kerrallaan (ei istuntohistoriaa)</w:t>
            </w:r>
          </w:p>
        </w:tc>
      </w:tr>
    </w:tbl>
    <w:p w14:paraId="014D14AC" w14:textId="77777777" w:rsidR="00E761F0" w:rsidRPr="002D730D" w:rsidRDefault="00E761F0">
      <w:pPr>
        <w:rPr>
          <w:lang w:val="fi-FI"/>
        </w:rPr>
      </w:pPr>
    </w:p>
    <w:p w14:paraId="051EB01A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05568FF8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4. Claude — käyttöohje ja vinkit</w:t>
      </w:r>
    </w:p>
    <w:p w14:paraId="64DDD6BF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Pilotin aikana sinulla on käytössäsi myös Claude — </w:t>
      </w:r>
      <w:proofErr w:type="spellStart"/>
      <w:r w:rsidRPr="002D730D">
        <w:rPr>
          <w:lang w:val="fi-FI"/>
        </w:rPr>
        <w:t>Anthropicin</w:t>
      </w:r>
      <w:proofErr w:type="spellEnd"/>
      <w:r w:rsidRPr="002D730D">
        <w:rPr>
          <w:lang w:val="fi-FI"/>
        </w:rPr>
        <w:t xml:space="preserve"> tekoälyassistentti. Claude on yleiskäyttöinen työkalu, jota voit hyödyntää monipuolisesti projektisuunnittelun eri tehtävissä. Alla on ohjeita, joilla saat siitä eniten irti.</w:t>
      </w:r>
    </w:p>
    <w:p w14:paraId="2D843A0D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4.1 Mikä on Claude?</w:t>
      </w:r>
    </w:p>
    <w:p w14:paraId="44B3D2DF" w14:textId="77777777" w:rsidR="00E761F0" w:rsidRDefault="00000000">
      <w:r w:rsidRPr="002D730D">
        <w:rPr>
          <w:lang w:val="fi-FI"/>
        </w:rPr>
        <w:t xml:space="preserve">Claude on </w:t>
      </w:r>
      <w:proofErr w:type="spellStart"/>
      <w:r w:rsidRPr="002D730D">
        <w:rPr>
          <w:lang w:val="fi-FI"/>
        </w:rPr>
        <w:t>Anthropicin</w:t>
      </w:r>
      <w:proofErr w:type="spellEnd"/>
      <w:r w:rsidRPr="002D730D">
        <w:rPr>
          <w:lang w:val="fi-FI"/>
        </w:rPr>
        <w:t xml:space="preserve"> kehittämä tekoälymalli, jonka voi ajatella erittäin monipuolisena keskusteluassistenttina. Se ymmärtää suomea ja englantia, osaa analysoida dokumentteja, kirjoittaa ja laskea. </w:t>
      </w:r>
      <w:r>
        <w:t xml:space="preserve">Claude on </w:t>
      </w:r>
      <w:proofErr w:type="spellStart"/>
      <w:r>
        <w:t>saatavilla</w:t>
      </w:r>
      <w:proofErr w:type="spellEnd"/>
      <w:r>
        <w:t xml:space="preserve"> </w:t>
      </w:r>
      <w:proofErr w:type="spellStart"/>
      <w:r>
        <w:t>usealla</w:t>
      </w:r>
      <w:proofErr w:type="spellEnd"/>
      <w:r>
        <w:t xml:space="preserve"> eri tavalla: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04"/>
        <w:gridCol w:w="3609"/>
        <w:gridCol w:w="3909"/>
      </w:tblGrid>
      <w:tr w:rsidR="00E761F0" w14:paraId="25B5B4B3" w14:textId="77777777">
        <w:trPr>
          <w:jc w:val="center"/>
        </w:trPr>
        <w:tc>
          <w:tcPr>
            <w:tcW w:w="1984" w:type="dxa"/>
            <w:shd w:val="clear" w:color="auto" w:fill="0C2340"/>
          </w:tcPr>
          <w:p w14:paraId="41ADA029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Käyttötapa</w:t>
            </w:r>
          </w:p>
        </w:tc>
        <w:tc>
          <w:tcPr>
            <w:tcW w:w="3402" w:type="dxa"/>
            <w:shd w:val="clear" w:color="auto" w:fill="0C2340"/>
          </w:tcPr>
          <w:p w14:paraId="3CE614FE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Kuvaus</w:t>
            </w:r>
          </w:p>
        </w:tc>
        <w:tc>
          <w:tcPr>
            <w:tcW w:w="3685" w:type="dxa"/>
            <w:shd w:val="clear" w:color="auto" w:fill="0C2340"/>
          </w:tcPr>
          <w:p w14:paraId="61C034C8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Milloin hyödyllinen</w:t>
            </w:r>
          </w:p>
        </w:tc>
      </w:tr>
      <w:tr w:rsidR="00E761F0" w:rsidRPr="002D730D" w14:paraId="5E673486" w14:textId="77777777">
        <w:trPr>
          <w:jc w:val="center"/>
        </w:trPr>
        <w:tc>
          <w:tcPr>
            <w:tcW w:w="1984" w:type="dxa"/>
          </w:tcPr>
          <w:p w14:paraId="46E1FAEA" w14:textId="77777777" w:rsidR="00E761F0" w:rsidRDefault="00000000">
            <w:r>
              <w:rPr>
                <w:sz w:val="20"/>
              </w:rPr>
              <w:t>claude.ai</w:t>
            </w:r>
          </w:p>
        </w:tc>
        <w:tc>
          <w:tcPr>
            <w:tcW w:w="3402" w:type="dxa"/>
          </w:tcPr>
          <w:p w14:paraId="6663AC36" w14:textId="77777777" w:rsidR="00E761F0" w:rsidRDefault="00000000">
            <w:r>
              <w:rPr>
                <w:sz w:val="20"/>
              </w:rPr>
              <w:t>Selainpohjainen chat (kuten ChatGPT)</w:t>
            </w:r>
          </w:p>
        </w:tc>
        <w:tc>
          <w:tcPr>
            <w:tcW w:w="3685" w:type="dxa"/>
          </w:tcPr>
          <w:p w14:paraId="18D27F38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Nopeat kysymykset, tekstin generointi, ideointi</w:t>
            </w:r>
          </w:p>
        </w:tc>
      </w:tr>
      <w:tr w:rsidR="00E761F0" w:rsidRPr="002D730D" w14:paraId="01BF2727" w14:textId="77777777">
        <w:trPr>
          <w:jc w:val="center"/>
        </w:trPr>
        <w:tc>
          <w:tcPr>
            <w:tcW w:w="1984" w:type="dxa"/>
            <w:shd w:val="clear" w:color="auto" w:fill="EEF1F3"/>
          </w:tcPr>
          <w:p w14:paraId="3856E6D3" w14:textId="77777777" w:rsidR="00E761F0" w:rsidRDefault="00000000">
            <w:proofErr w:type="spellStart"/>
            <w:r>
              <w:rPr>
                <w:sz w:val="20"/>
              </w:rPr>
              <w:t>Cowork</w:t>
            </w:r>
            <w:proofErr w:type="spellEnd"/>
            <w:r>
              <w:rPr>
                <w:sz w:val="20"/>
              </w:rPr>
              <w:t xml:space="preserve"> (desktop)</w:t>
            </w:r>
          </w:p>
        </w:tc>
        <w:tc>
          <w:tcPr>
            <w:tcW w:w="3402" w:type="dxa"/>
            <w:shd w:val="clear" w:color="auto" w:fill="EEF1F3"/>
          </w:tcPr>
          <w:p w14:paraId="78E206F0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Työpöytäsovellus, joka pääsee käsiksi tiedostoihisi</w:t>
            </w:r>
          </w:p>
        </w:tc>
        <w:tc>
          <w:tcPr>
            <w:tcW w:w="3685" w:type="dxa"/>
            <w:shd w:val="clear" w:color="auto" w:fill="EEF1F3"/>
          </w:tcPr>
          <w:p w14:paraId="123120AC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Dokumenttien käsittely, tiedostojen analysointi, monivaiheiset tehtävät</w:t>
            </w:r>
          </w:p>
        </w:tc>
      </w:tr>
      <w:tr w:rsidR="00E761F0" w:rsidRPr="002D730D" w14:paraId="4C9103C6" w14:textId="77777777">
        <w:trPr>
          <w:jc w:val="center"/>
        </w:trPr>
        <w:tc>
          <w:tcPr>
            <w:tcW w:w="1984" w:type="dxa"/>
          </w:tcPr>
          <w:p w14:paraId="1D4DAD48" w14:textId="77777777" w:rsidR="00E761F0" w:rsidRDefault="00000000">
            <w:r>
              <w:rPr>
                <w:sz w:val="20"/>
              </w:rPr>
              <w:t>Claude Code (CLI)</w:t>
            </w:r>
          </w:p>
        </w:tc>
        <w:tc>
          <w:tcPr>
            <w:tcW w:w="3402" w:type="dxa"/>
          </w:tcPr>
          <w:p w14:paraId="47FD59C8" w14:textId="77777777" w:rsidR="00E761F0" w:rsidRDefault="00000000">
            <w:r>
              <w:rPr>
                <w:sz w:val="20"/>
              </w:rPr>
              <w:t>Komentorivipohjainen kehittäjätyökalu</w:t>
            </w:r>
          </w:p>
        </w:tc>
        <w:tc>
          <w:tcPr>
            <w:tcW w:w="3685" w:type="dxa"/>
          </w:tcPr>
          <w:p w14:paraId="5D6A2818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Tekninen työ, koodin kirjoittaminen (ei tarvita pilotissa)</w:t>
            </w:r>
          </w:p>
        </w:tc>
      </w:tr>
    </w:tbl>
    <w:p w14:paraId="724AA1B6" w14:textId="77777777" w:rsidR="00E761F0" w:rsidRPr="002D730D" w:rsidRDefault="00E761F0">
      <w:pPr>
        <w:rPr>
          <w:lang w:val="fi-FI"/>
        </w:rPr>
      </w:pPr>
    </w:p>
    <w:p w14:paraId="342ABAB4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Pilotin kannalta kiinnostavimpia ovat claude.ai ja erityisesti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>.</w:t>
      </w:r>
    </w:p>
    <w:p w14:paraId="66496155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 xml:space="preserve">4.2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>-työkalu</w:t>
      </w:r>
    </w:p>
    <w:p w14:paraId="2827E0D5" w14:textId="77777777" w:rsidR="00E761F0" w:rsidRDefault="00000000"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 xml:space="preserve"> on Clauden työpöytäsovellus, joka eroaa tavallisesta chatistä merkittävästi: se pystyy käsittelemään ja luomaan tiedostoja suoraan koneellasi. </w:t>
      </w:r>
      <w:proofErr w:type="spellStart"/>
      <w:r>
        <w:t>Tämä</w:t>
      </w:r>
      <w:proofErr w:type="spellEnd"/>
      <w:r>
        <w:t xml:space="preserve"> </w:t>
      </w:r>
      <w:proofErr w:type="spellStart"/>
      <w:r>
        <w:t>tekee</w:t>
      </w:r>
      <w:proofErr w:type="spellEnd"/>
      <w:r>
        <w:t xml:space="preserve"> </w:t>
      </w:r>
      <w:proofErr w:type="spellStart"/>
      <w:r>
        <w:t>siitä</w:t>
      </w:r>
      <w:proofErr w:type="spellEnd"/>
      <w:r>
        <w:t xml:space="preserve"> </w:t>
      </w:r>
      <w:proofErr w:type="spellStart"/>
      <w:r>
        <w:t>erityisen</w:t>
      </w:r>
      <w:proofErr w:type="spellEnd"/>
      <w:r>
        <w:t xml:space="preserve"> hyödyllisen projektisuunnittelussa.</w:t>
      </w:r>
    </w:p>
    <w:p w14:paraId="1CE914E3" w14:textId="77777777" w:rsidR="00E761F0" w:rsidRDefault="00000000">
      <w:pPr>
        <w:pStyle w:val="Otsikko3"/>
      </w:pPr>
      <w:r>
        <w:t>Coworkin keskeiset ominaisuudet</w:t>
      </w:r>
    </w:p>
    <w:p w14:paraId="34D30336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Tiedostojen lukeminen ja muokkaus: </w:t>
      </w:r>
      <w:r w:rsidRPr="002D730D">
        <w:rPr>
          <w:lang w:val="fi-FI"/>
        </w:rPr>
        <w:t xml:space="preserve">Voit antaa </w:t>
      </w:r>
      <w:proofErr w:type="spellStart"/>
      <w:r w:rsidRPr="002D730D">
        <w:rPr>
          <w:lang w:val="fi-FI"/>
        </w:rPr>
        <w:t>Coworkille</w:t>
      </w:r>
      <w:proofErr w:type="spellEnd"/>
      <w:r w:rsidRPr="002D730D">
        <w:rPr>
          <w:lang w:val="fi-FI"/>
        </w:rPr>
        <w:t xml:space="preserve"> pääsyn kansioon, jonka jälkeen se voi lukea, analysoida ja muokata tiedostoja. </w:t>
      </w:r>
      <w:r>
        <w:t>Esim. "Lue tämä projektisuunnitelma ja tee siitä riskirekisteri."</w:t>
      </w:r>
    </w:p>
    <w:p w14:paraId="1E2EF1AE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Dokumenttien luominen: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 xml:space="preserve"> osaa tuottaa Word-dokumentteja (.docx), Excel-tiedostoja (.</w:t>
      </w:r>
      <w:proofErr w:type="spellStart"/>
      <w:r w:rsidRPr="002D730D">
        <w:rPr>
          <w:lang w:val="fi-FI"/>
        </w:rPr>
        <w:t>xlsx</w:t>
      </w:r>
      <w:proofErr w:type="spellEnd"/>
      <w:r w:rsidRPr="002D730D">
        <w:rPr>
          <w:lang w:val="fi-FI"/>
        </w:rPr>
        <w:t>), PowerPoint-esityksiä (.</w:t>
      </w:r>
      <w:proofErr w:type="spellStart"/>
      <w:r w:rsidRPr="002D730D">
        <w:rPr>
          <w:lang w:val="fi-FI"/>
        </w:rPr>
        <w:t>pptx</w:t>
      </w:r>
      <w:proofErr w:type="spellEnd"/>
      <w:r w:rsidRPr="002D730D">
        <w:rPr>
          <w:lang w:val="fi-FI"/>
        </w:rPr>
        <w:t>) ja PDF-tiedostoja — suoraan koneellesi.</w:t>
      </w:r>
    </w:p>
    <w:p w14:paraId="09FA697F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Monivaiheinen työ: </w:t>
      </w:r>
      <w:r w:rsidRPr="002D730D">
        <w:rPr>
          <w:lang w:val="fi-FI"/>
        </w:rPr>
        <w:t xml:space="preserve">Voit antaa monimutkaisia tehtäviä, kuten "Analysoi nämä kolme tarjousdokumenttia ja tee vertailutaulukko Exceliin" —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 xml:space="preserve"> hoitaa kaikki vaiheet.</w:t>
      </w:r>
    </w:p>
    <w:p w14:paraId="66ADD2F9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Verkkohaku: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 xml:space="preserve"> voi hakea tietoa verkosta, joten se osaa huomioida ajantasaista tietoa.</w:t>
      </w:r>
    </w:p>
    <w:p w14:paraId="3583903F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Integraatiot: </w:t>
      </w:r>
      <w:proofErr w:type="spellStart"/>
      <w:r w:rsidRPr="002D730D">
        <w:rPr>
          <w:lang w:val="fi-FI"/>
        </w:rPr>
        <w:t>Cowork</w:t>
      </w:r>
      <w:proofErr w:type="spellEnd"/>
      <w:r w:rsidRPr="002D730D">
        <w:rPr>
          <w:lang w:val="fi-FI"/>
        </w:rPr>
        <w:t xml:space="preserve"> voi yhdistyä Google </w:t>
      </w:r>
      <w:proofErr w:type="spellStart"/>
      <w:r w:rsidRPr="002D730D">
        <w:rPr>
          <w:lang w:val="fi-FI"/>
        </w:rPr>
        <w:t>Calendariin</w:t>
      </w:r>
      <w:proofErr w:type="spellEnd"/>
      <w:r w:rsidRPr="002D730D">
        <w:rPr>
          <w:lang w:val="fi-FI"/>
        </w:rPr>
        <w:t xml:space="preserve">, </w:t>
      </w:r>
      <w:proofErr w:type="spellStart"/>
      <w:r w:rsidRPr="002D730D">
        <w:rPr>
          <w:lang w:val="fi-FI"/>
        </w:rPr>
        <w:t>Gmailiin</w:t>
      </w:r>
      <w:proofErr w:type="spellEnd"/>
      <w:r w:rsidRPr="002D730D">
        <w:rPr>
          <w:lang w:val="fi-FI"/>
        </w:rPr>
        <w:t xml:space="preserve"> ja muihin palveluihin MCP-liitäntöjen kautta.</w:t>
      </w:r>
    </w:p>
    <w:p w14:paraId="1341890C" w14:textId="77777777" w:rsidR="00E761F0" w:rsidRDefault="00000000">
      <w:pPr>
        <w:pStyle w:val="Otsikko3"/>
      </w:pPr>
      <w:proofErr w:type="spellStart"/>
      <w:r>
        <w:lastRenderedPageBreak/>
        <w:t>Esimerkkejä</w:t>
      </w:r>
      <w:proofErr w:type="spellEnd"/>
      <w:r>
        <w:t xml:space="preserve"> </w:t>
      </w:r>
      <w:proofErr w:type="spellStart"/>
      <w:r>
        <w:t>Cowork-käytöstä</w:t>
      </w:r>
      <w:proofErr w:type="spellEnd"/>
      <w:r>
        <w:t xml:space="preserve"> </w:t>
      </w:r>
      <w:proofErr w:type="spellStart"/>
      <w:r>
        <w:t>projektisuunnittelussa</w:t>
      </w:r>
      <w:proofErr w:type="spellEnd"/>
    </w:p>
    <w:p w14:paraId="543341C3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i/>
          <w:lang w:val="fi-FI"/>
        </w:rPr>
        <w:t xml:space="preserve">"Lue tämä </w:t>
      </w:r>
      <w:proofErr w:type="spellStart"/>
      <w:r w:rsidRPr="002D730D">
        <w:rPr>
          <w:i/>
          <w:lang w:val="fi-FI"/>
        </w:rPr>
        <w:t>projektibrief</w:t>
      </w:r>
      <w:proofErr w:type="spellEnd"/>
      <w:r w:rsidRPr="002D730D">
        <w:rPr>
          <w:i/>
          <w:lang w:val="fi-FI"/>
        </w:rPr>
        <w:t xml:space="preserve"> (PDF) ja tee projektiaikataulu Exceliin, jossa on vaiheet, kestot ja riippuvuudet."</w:t>
      </w:r>
    </w:p>
    <w:p w14:paraId="4D6EBCB7" w14:textId="77777777" w:rsidR="00E761F0" w:rsidRDefault="00000000">
      <w:pPr>
        <w:pStyle w:val="Merkittyluettelo"/>
      </w:pPr>
      <w:r w:rsidRPr="002D730D">
        <w:rPr>
          <w:i/>
          <w:lang w:val="fi-FI"/>
        </w:rPr>
        <w:t xml:space="preserve">"Analysoi tämä tarjousdokumentti ja tunnista 10 merkittävintä riskiä. </w:t>
      </w:r>
      <w:r>
        <w:rPr>
          <w:i/>
        </w:rPr>
        <w:t xml:space="preserve">Tee </w:t>
      </w:r>
      <w:proofErr w:type="spellStart"/>
      <w:r>
        <w:rPr>
          <w:i/>
        </w:rPr>
        <w:t>riskirekisteri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Wordiin</w:t>
      </w:r>
      <w:proofErr w:type="spellEnd"/>
      <w:r>
        <w:rPr>
          <w:i/>
        </w:rPr>
        <w:t>."</w:t>
      </w:r>
    </w:p>
    <w:p w14:paraId="2C4AA162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i/>
          <w:lang w:val="fi-FI"/>
        </w:rPr>
        <w:t xml:space="preserve">"Tee tästä </w:t>
      </w:r>
      <w:proofErr w:type="spellStart"/>
      <w:r w:rsidRPr="002D730D">
        <w:rPr>
          <w:i/>
          <w:lang w:val="fi-FI"/>
        </w:rPr>
        <w:t>budjettiexcelistä</w:t>
      </w:r>
      <w:proofErr w:type="spellEnd"/>
      <w:r w:rsidRPr="002D730D">
        <w:rPr>
          <w:i/>
          <w:lang w:val="fi-FI"/>
        </w:rPr>
        <w:t xml:space="preserve"> yhteenveto-PowerPoint johdolle: avainluvut, trendit ja huomiot."</w:t>
      </w:r>
    </w:p>
    <w:p w14:paraId="461DEB77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i/>
          <w:lang w:val="fi-FI"/>
        </w:rPr>
        <w:t>"Vertaile näitä kahta alihankkijatarjousta ja tee vertailutaulukko, jossa on kustannukset, aikataulut ja riskit."</w:t>
      </w:r>
    </w:p>
    <w:p w14:paraId="04DF1D49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i/>
          <w:lang w:val="fi-FI"/>
        </w:rPr>
        <w:t xml:space="preserve">"Käy läpi tämä projektisuunnitelma ja ehdota, mitä siitä puuttuu </w:t>
      </w:r>
      <w:proofErr w:type="spellStart"/>
      <w:r w:rsidRPr="002D730D">
        <w:rPr>
          <w:i/>
          <w:lang w:val="fi-FI"/>
        </w:rPr>
        <w:t>PMBOKin</w:t>
      </w:r>
      <w:proofErr w:type="spellEnd"/>
      <w:r w:rsidRPr="002D730D">
        <w:rPr>
          <w:i/>
          <w:lang w:val="fi-FI"/>
        </w:rPr>
        <w:t xml:space="preserve"> näkökulmasta."</w:t>
      </w:r>
    </w:p>
    <w:tbl>
      <w:tblPr>
        <w:tblW w:w="5000" w:type="pct"/>
        <w:jc w:val="center"/>
        <w:tblBorders>
          <w:top w:val="single" w:sz="4" w:space="0" w:color="1B6CA8"/>
          <w:left w:val="single" w:sz="12" w:space="0" w:color="1B6CA8"/>
          <w:bottom w:val="single" w:sz="4" w:space="0" w:color="1B6CA8"/>
          <w:right w:val="single" w:sz="4" w:space="0" w:color="1B6CA8"/>
        </w:tblBorders>
        <w:tblLook w:val="04A0" w:firstRow="1" w:lastRow="0" w:firstColumn="1" w:lastColumn="0" w:noHBand="0" w:noVBand="1"/>
      </w:tblPr>
      <w:tblGrid>
        <w:gridCol w:w="9622"/>
      </w:tblGrid>
      <w:tr w:rsidR="00E761F0" w14:paraId="219DDAD0" w14:textId="77777777">
        <w:trPr>
          <w:jc w:val="center"/>
        </w:trPr>
        <w:tc>
          <w:tcPr>
            <w:tcW w:w="9406" w:type="dxa"/>
            <w:shd w:val="clear" w:color="auto" w:fill="EEF1F3"/>
          </w:tcPr>
          <w:p w14:paraId="7E731FF4" w14:textId="77777777" w:rsidR="00E761F0" w:rsidRDefault="00000000">
            <w:r>
              <w:rPr>
                <w:b/>
                <w:color w:val="1B6CA8"/>
                <w:sz w:val="20"/>
              </w:rPr>
              <w:t>💡</w:t>
            </w:r>
            <w:r w:rsidRPr="002D730D">
              <w:rPr>
                <w:b/>
                <w:color w:val="1B6CA8"/>
                <w:sz w:val="20"/>
                <w:lang w:val="fi-FI"/>
              </w:rPr>
              <w:t xml:space="preserve"> Valitse oikea työkalu: </w:t>
            </w:r>
            <w:proofErr w:type="spellStart"/>
            <w:r w:rsidRPr="002D730D">
              <w:rPr>
                <w:sz w:val="20"/>
                <w:lang w:val="fi-FI"/>
              </w:rPr>
              <w:t>Cowork</w:t>
            </w:r>
            <w:proofErr w:type="spellEnd"/>
            <w:r w:rsidRPr="002D730D">
              <w:rPr>
                <w:sz w:val="20"/>
                <w:lang w:val="fi-FI"/>
              </w:rPr>
              <w:t xml:space="preserve"> on vahvimmillaan tehtävissä, joissa tarvitaan tiedostojen käsittelyä. Tavallinen claude.ai-chat on parempi nopeisiin kysymyksiin ja ideointiin. </w:t>
            </w:r>
            <w:proofErr w:type="spellStart"/>
            <w:r>
              <w:rPr>
                <w:sz w:val="20"/>
              </w:rPr>
              <w:t>Kokeile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molempia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pilotin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aikana</w:t>
            </w:r>
            <w:proofErr w:type="spellEnd"/>
            <w:r>
              <w:rPr>
                <w:sz w:val="20"/>
              </w:rPr>
              <w:t>!</w:t>
            </w:r>
          </w:p>
        </w:tc>
      </w:tr>
    </w:tbl>
    <w:p w14:paraId="3FE02B1D" w14:textId="77777777" w:rsidR="00E761F0" w:rsidRDefault="00E761F0"/>
    <w:p w14:paraId="15E2D14D" w14:textId="77777777" w:rsidR="00E761F0" w:rsidRDefault="00000000">
      <w:pPr>
        <w:pStyle w:val="Otsikko2"/>
      </w:pPr>
      <w:r>
        <w:t>4.3 Claude.ai-chat</w:t>
      </w:r>
    </w:p>
    <w:p w14:paraId="398441AD" w14:textId="77777777" w:rsidR="00E761F0" w:rsidRDefault="00000000">
      <w:r w:rsidRPr="002D730D">
        <w:rPr>
          <w:lang w:val="fi-FI"/>
        </w:rPr>
        <w:t xml:space="preserve">Claude.ai (https://claude.ai) on selainpohjainen chat, joka toimii kuten </w:t>
      </w:r>
      <w:proofErr w:type="spellStart"/>
      <w:r w:rsidRPr="002D730D">
        <w:rPr>
          <w:lang w:val="fi-FI"/>
        </w:rPr>
        <w:t>ChatGPT</w:t>
      </w:r>
      <w:proofErr w:type="spellEnd"/>
      <w:r w:rsidRPr="002D730D">
        <w:rPr>
          <w:lang w:val="fi-FI"/>
        </w:rPr>
        <w:t xml:space="preserve">. </w:t>
      </w:r>
      <w:r>
        <w:t xml:space="preserve">Se </w:t>
      </w:r>
      <w:proofErr w:type="spellStart"/>
      <w:r>
        <w:t>sopii</w:t>
      </w:r>
      <w:proofErr w:type="spellEnd"/>
      <w:r>
        <w:t xml:space="preserve"> </w:t>
      </w:r>
      <w:proofErr w:type="spellStart"/>
      <w:r>
        <w:t>erityisesti</w:t>
      </w:r>
      <w:proofErr w:type="spellEnd"/>
      <w:r>
        <w:t>:</w:t>
      </w:r>
    </w:p>
    <w:p w14:paraId="21D8675C" w14:textId="77777777" w:rsidR="00E761F0" w:rsidRDefault="00000000">
      <w:pPr>
        <w:pStyle w:val="Merkittyluettelo"/>
      </w:pPr>
      <w:r>
        <w:t>Nopeaan ideointiin ja brainstormaukseen</w:t>
      </w:r>
    </w:p>
    <w:p w14:paraId="06020247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Tekstin luonnosteluun (sähköpostit, muistiot, raportit)</w:t>
      </w:r>
    </w:p>
    <w:p w14:paraId="161E06B5" w14:textId="77777777" w:rsidR="00E761F0" w:rsidRDefault="00000000">
      <w:pPr>
        <w:pStyle w:val="Merkittyluettelo"/>
      </w:pPr>
      <w:proofErr w:type="spellStart"/>
      <w:r>
        <w:t>Monimutkaisiin</w:t>
      </w:r>
      <w:proofErr w:type="spellEnd"/>
      <w:r>
        <w:t xml:space="preserve"> </w:t>
      </w:r>
      <w:proofErr w:type="spellStart"/>
      <w:r>
        <w:t>kysymyksiin</w:t>
      </w:r>
      <w:proofErr w:type="spellEnd"/>
      <w:r>
        <w:t xml:space="preserve"> ja </w:t>
      </w:r>
      <w:proofErr w:type="spellStart"/>
      <w:r>
        <w:t>analyysiin</w:t>
      </w:r>
      <w:proofErr w:type="spellEnd"/>
    </w:p>
    <w:p w14:paraId="18F407FA" w14:textId="77777777" w:rsidR="00E761F0" w:rsidRDefault="00000000">
      <w:pPr>
        <w:pStyle w:val="Merkittyluettelo"/>
      </w:pPr>
      <w:r>
        <w:t>Koodin kirjoittamiseen ja selittämiseen</w:t>
      </w:r>
    </w:p>
    <w:p w14:paraId="64E2BA77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Liitetiedostojen analysointiin (PDF, kuva, teksti)</w:t>
      </w:r>
    </w:p>
    <w:p w14:paraId="69184D5B" w14:textId="77777777" w:rsidR="00E761F0" w:rsidRPr="002D730D" w:rsidRDefault="00000000">
      <w:pPr>
        <w:pStyle w:val="Otsikko3"/>
        <w:rPr>
          <w:lang w:val="fi-FI"/>
        </w:rPr>
      </w:pPr>
      <w:proofErr w:type="spellStart"/>
      <w:r w:rsidRPr="002D730D">
        <w:rPr>
          <w:lang w:val="fi-FI"/>
        </w:rPr>
        <w:t>Claude.ai:n</w:t>
      </w:r>
      <w:proofErr w:type="spellEnd"/>
      <w:r w:rsidRPr="002D730D">
        <w:rPr>
          <w:lang w:val="fi-FI"/>
        </w:rPr>
        <w:t xml:space="preserve"> projektiominaisuudet</w:t>
      </w:r>
    </w:p>
    <w:p w14:paraId="645C8C00" w14:textId="77777777" w:rsidR="00E761F0" w:rsidRPr="002D730D" w:rsidRDefault="00000000">
      <w:pPr>
        <w:rPr>
          <w:lang w:val="fi-FI"/>
        </w:rPr>
      </w:pPr>
      <w:proofErr w:type="spellStart"/>
      <w:r w:rsidRPr="002D730D">
        <w:rPr>
          <w:lang w:val="fi-FI"/>
        </w:rPr>
        <w:t>Claude.ai:ssa</w:t>
      </w:r>
      <w:proofErr w:type="spellEnd"/>
      <w:r w:rsidRPr="002D730D">
        <w:rPr>
          <w:lang w:val="fi-FI"/>
        </w:rPr>
        <w:t xml:space="preserve"> on muutama ominaisuus, jotka ovat erityisen hyödyllisiä projektisuunnittelussa:</w:t>
      </w:r>
    </w:p>
    <w:p w14:paraId="4D73C413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>Projektit (</w:t>
      </w:r>
      <w:proofErr w:type="spellStart"/>
      <w:r w:rsidRPr="002D730D">
        <w:rPr>
          <w:b/>
          <w:lang w:val="fi-FI"/>
        </w:rPr>
        <w:t>Projects</w:t>
      </w:r>
      <w:proofErr w:type="spellEnd"/>
      <w:r w:rsidRPr="002D730D">
        <w:rPr>
          <w:b/>
          <w:lang w:val="fi-FI"/>
        </w:rPr>
        <w:t xml:space="preserve">): </w:t>
      </w:r>
      <w:r w:rsidRPr="002D730D">
        <w:rPr>
          <w:lang w:val="fi-FI"/>
        </w:rPr>
        <w:t xml:space="preserve">Voit luoda Claudeen "projektin", johon liität taustamateriaaleja (esim. projektisuunnitelma, </w:t>
      </w:r>
      <w:proofErr w:type="spellStart"/>
      <w:r w:rsidRPr="002D730D">
        <w:rPr>
          <w:lang w:val="fi-FI"/>
        </w:rPr>
        <w:t>brief</w:t>
      </w:r>
      <w:proofErr w:type="spellEnd"/>
      <w:r w:rsidRPr="002D730D">
        <w:rPr>
          <w:lang w:val="fi-FI"/>
        </w:rPr>
        <w:t>, aiemmat raportit). Claude muistaa nämä kaikissa keskusteluissa projektin sisällä — sinun ei tarvitse liittää samoja tiedostoja joka kerta.</w:t>
      </w:r>
    </w:p>
    <w:p w14:paraId="6D35F234" w14:textId="77777777" w:rsidR="00E761F0" w:rsidRDefault="00000000">
      <w:pPr>
        <w:pStyle w:val="Merkittyluettelo"/>
      </w:pPr>
      <w:proofErr w:type="spellStart"/>
      <w:r w:rsidRPr="002D730D">
        <w:rPr>
          <w:b/>
          <w:lang w:val="fi-FI"/>
        </w:rPr>
        <w:t>Artifacts</w:t>
      </w:r>
      <w:proofErr w:type="spellEnd"/>
      <w:r w:rsidRPr="002D730D">
        <w:rPr>
          <w:b/>
          <w:lang w:val="fi-FI"/>
        </w:rPr>
        <w:t xml:space="preserve">: </w:t>
      </w:r>
      <w:r w:rsidRPr="002D730D">
        <w:rPr>
          <w:lang w:val="fi-FI"/>
        </w:rPr>
        <w:t xml:space="preserve">Claude osaa tuottaa visuaalisia tuotoksia (kaavioita, taulukoita, </w:t>
      </w:r>
      <w:proofErr w:type="spellStart"/>
      <w:r w:rsidRPr="002D730D">
        <w:rPr>
          <w:lang w:val="fi-FI"/>
        </w:rPr>
        <w:t>React</w:t>
      </w:r>
      <w:proofErr w:type="spellEnd"/>
      <w:r w:rsidRPr="002D730D">
        <w:rPr>
          <w:lang w:val="fi-FI"/>
        </w:rPr>
        <w:t xml:space="preserve">-komponentteja) suoraan chatissa. </w:t>
      </w:r>
      <w:r>
        <w:t xml:space="preserve">Voit </w:t>
      </w:r>
      <w:proofErr w:type="spellStart"/>
      <w:r>
        <w:t>pyytää</w:t>
      </w:r>
      <w:proofErr w:type="spellEnd"/>
      <w:r>
        <w:t xml:space="preserve"> </w:t>
      </w:r>
      <w:proofErr w:type="spellStart"/>
      <w:r>
        <w:t>esim</w:t>
      </w:r>
      <w:proofErr w:type="spellEnd"/>
      <w:r>
        <w:t>. interaktiivisen Gantt-kaavion tai riskimatriisin.</w:t>
      </w:r>
    </w:p>
    <w:p w14:paraId="4999A4E8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Pitkä konteksti: </w:t>
      </w:r>
      <w:r w:rsidRPr="002D730D">
        <w:rPr>
          <w:lang w:val="fi-FI"/>
        </w:rPr>
        <w:t>Claude pystyy käsittelemään erittäin pitkiä dokumentteja (jopa 200 000 sanaa yhdessä keskustelussa).</w:t>
      </w:r>
    </w:p>
    <w:p w14:paraId="26584767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23B7FC35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lastRenderedPageBreak/>
        <w:t xml:space="preserve">4.4 </w:t>
      </w:r>
      <w:proofErr w:type="spellStart"/>
      <w:r w:rsidRPr="002D730D">
        <w:rPr>
          <w:lang w:val="fi-FI"/>
        </w:rPr>
        <w:t>Prompt</w:t>
      </w:r>
      <w:proofErr w:type="spellEnd"/>
      <w:r w:rsidRPr="002D730D">
        <w:rPr>
          <w:lang w:val="fi-FI"/>
        </w:rPr>
        <w:t>-vinkit: näin saat parempia tuloksia</w:t>
      </w:r>
    </w:p>
    <w:p w14:paraId="64534329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Kehotteen (</w:t>
      </w:r>
      <w:proofErr w:type="spellStart"/>
      <w:r w:rsidRPr="002D730D">
        <w:rPr>
          <w:lang w:val="fi-FI"/>
        </w:rPr>
        <w:t>promptin</w:t>
      </w:r>
      <w:proofErr w:type="spellEnd"/>
      <w:r w:rsidRPr="002D730D">
        <w:rPr>
          <w:lang w:val="fi-FI"/>
        </w:rPr>
        <w:t xml:space="preserve">) laatu ratkaisee tuotoksen laadun — tämä pätee niin Claudeen, </w:t>
      </w:r>
      <w:proofErr w:type="spellStart"/>
      <w:r w:rsidRPr="002D730D">
        <w:rPr>
          <w:lang w:val="fi-FI"/>
        </w:rPr>
        <w:t>ChatGPT:hen</w:t>
      </w:r>
      <w:proofErr w:type="spellEnd"/>
      <w:r w:rsidRPr="002D730D">
        <w:rPr>
          <w:lang w:val="fi-FI"/>
        </w:rPr>
        <w:t xml:space="preserve"> kuin PM-agenttiinkin. Alla on kolme tasoa, joita kannattaa kokeilla:</w:t>
      </w:r>
    </w:p>
    <w:p w14:paraId="694467CA" w14:textId="77777777" w:rsidR="00E761F0" w:rsidRPr="002D730D" w:rsidRDefault="00000000">
      <w:pPr>
        <w:rPr>
          <w:lang w:val="fi-FI"/>
        </w:rPr>
      </w:pPr>
      <w:r w:rsidRPr="002D730D">
        <w:rPr>
          <w:b/>
          <w:color w:val="1B6CA8"/>
          <w:lang w:val="fi-FI"/>
        </w:rPr>
        <w:t>Taso 1: Peruskehote (</w:t>
      </w:r>
      <w:proofErr w:type="spellStart"/>
      <w:r w:rsidRPr="002D730D">
        <w:rPr>
          <w:b/>
          <w:color w:val="1B6CA8"/>
          <w:lang w:val="fi-FI"/>
        </w:rPr>
        <w:t>zero-shot</w:t>
      </w:r>
      <w:proofErr w:type="spellEnd"/>
      <w:r w:rsidRPr="002D730D">
        <w:rPr>
          <w:b/>
          <w:color w:val="1B6CA8"/>
          <w:lang w:val="fi-FI"/>
        </w:rPr>
        <w:t>)</w:t>
      </w:r>
    </w:p>
    <w:p w14:paraId="004E9FCE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Anna tehtävä sellaisenaan, ilman lisäkontekstia.</w:t>
      </w:r>
    </w:p>
    <w:p w14:paraId="63555922" w14:textId="77777777" w:rsidR="00E761F0" w:rsidRPr="002D730D" w:rsidRDefault="00000000">
      <w:pPr>
        <w:ind w:left="567"/>
        <w:rPr>
          <w:lang w:val="fi-FI"/>
        </w:rPr>
      </w:pPr>
      <w:proofErr w:type="spellStart"/>
      <w:r w:rsidRPr="002D730D">
        <w:rPr>
          <w:i/>
          <w:lang w:val="fi-FI"/>
        </w:rPr>
        <w:t>Esim</w:t>
      </w:r>
      <w:proofErr w:type="spellEnd"/>
      <w:r w:rsidRPr="002D730D">
        <w:rPr>
          <w:i/>
          <w:lang w:val="fi-FI"/>
        </w:rPr>
        <w:t xml:space="preserve">: </w:t>
      </w:r>
      <w:r w:rsidRPr="002D730D">
        <w:rPr>
          <w:lang w:val="fi-FI"/>
        </w:rPr>
        <w:t>"Tee riskirekisteri CRM-projektille."</w:t>
      </w:r>
      <w:r w:rsidRPr="002D730D">
        <w:rPr>
          <w:i/>
          <w:lang w:val="fi-FI"/>
        </w:rPr>
        <w:br/>
        <w:t>→ Saat geneerisen tuloksen, joka vaatii paljon muokkausta.</w:t>
      </w:r>
    </w:p>
    <w:p w14:paraId="5C494924" w14:textId="77777777" w:rsidR="00E761F0" w:rsidRPr="002D730D" w:rsidRDefault="00000000">
      <w:pPr>
        <w:rPr>
          <w:lang w:val="fi-FI"/>
        </w:rPr>
      </w:pPr>
      <w:r w:rsidRPr="002D730D">
        <w:rPr>
          <w:b/>
          <w:color w:val="1B6CA8"/>
          <w:lang w:val="fi-FI"/>
        </w:rPr>
        <w:t xml:space="preserve">Taso 2: </w:t>
      </w:r>
      <w:proofErr w:type="spellStart"/>
      <w:r w:rsidRPr="002D730D">
        <w:rPr>
          <w:b/>
          <w:color w:val="1B6CA8"/>
          <w:lang w:val="fi-FI"/>
        </w:rPr>
        <w:t>Kontekstoitu</w:t>
      </w:r>
      <w:proofErr w:type="spellEnd"/>
      <w:r w:rsidRPr="002D730D">
        <w:rPr>
          <w:b/>
          <w:color w:val="1B6CA8"/>
          <w:lang w:val="fi-FI"/>
        </w:rPr>
        <w:t xml:space="preserve"> kehote (</w:t>
      </w:r>
      <w:proofErr w:type="spellStart"/>
      <w:r w:rsidRPr="002D730D">
        <w:rPr>
          <w:b/>
          <w:color w:val="1B6CA8"/>
          <w:lang w:val="fi-FI"/>
        </w:rPr>
        <w:t>few-shot</w:t>
      </w:r>
      <w:proofErr w:type="spellEnd"/>
      <w:r w:rsidRPr="002D730D">
        <w:rPr>
          <w:b/>
          <w:color w:val="1B6CA8"/>
          <w:lang w:val="fi-FI"/>
        </w:rPr>
        <w:t xml:space="preserve"> / roolipohjainen)</w:t>
      </w:r>
    </w:p>
    <w:p w14:paraId="0287BF80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Anna rooli, tausta, haluttu muoto ja esimerkki.</w:t>
      </w:r>
    </w:p>
    <w:p w14:paraId="2CCA47AD" w14:textId="77777777" w:rsidR="00E761F0" w:rsidRPr="002D730D" w:rsidRDefault="00000000">
      <w:pPr>
        <w:ind w:left="567"/>
        <w:rPr>
          <w:lang w:val="fi-FI"/>
        </w:rPr>
      </w:pPr>
      <w:proofErr w:type="spellStart"/>
      <w:r w:rsidRPr="002D730D">
        <w:rPr>
          <w:i/>
          <w:lang w:val="fi-FI"/>
        </w:rPr>
        <w:t>Esim</w:t>
      </w:r>
      <w:proofErr w:type="spellEnd"/>
      <w:r w:rsidRPr="002D730D">
        <w:rPr>
          <w:i/>
          <w:lang w:val="fi-FI"/>
        </w:rPr>
        <w:t xml:space="preserve">: </w:t>
      </w:r>
      <w:r w:rsidRPr="002D730D">
        <w:rPr>
          <w:lang w:val="fi-FI"/>
        </w:rPr>
        <w:t xml:space="preserve">"Olet kokenut IT-projektipäällikkö. Asiakas on valmistavan teollisuuden yritys (500 hlö), joka ottaa käyttöön </w:t>
      </w:r>
      <w:proofErr w:type="spellStart"/>
      <w:r w:rsidRPr="002D730D">
        <w:rPr>
          <w:lang w:val="fi-FI"/>
        </w:rPr>
        <w:t>CRM:n</w:t>
      </w:r>
      <w:proofErr w:type="spellEnd"/>
      <w:r w:rsidRPr="002D730D">
        <w:rPr>
          <w:lang w:val="fi-FI"/>
        </w:rPr>
        <w:t xml:space="preserve"> integroituna </w:t>
      </w:r>
      <w:proofErr w:type="spellStart"/>
      <w:r w:rsidRPr="002D730D">
        <w:rPr>
          <w:lang w:val="fi-FI"/>
        </w:rPr>
        <w:t>ERP:hen</w:t>
      </w:r>
      <w:proofErr w:type="spellEnd"/>
      <w:r w:rsidRPr="002D730D">
        <w:rPr>
          <w:lang w:val="fi-FI"/>
        </w:rPr>
        <w:t>. Tee riskirekisteri taulukkomuodossa: riski, todennäköisyys (1–5), vaikutus (1–5), riskipisteet, vastuuhenkilön rooli ja lieventämistoimenpide. Sisällytä ainakin integraatio-, muutosjohtamis-, tietosuoja- ja aikatauluriskit."</w:t>
      </w:r>
      <w:r w:rsidRPr="002D730D">
        <w:rPr>
          <w:i/>
          <w:lang w:val="fi-FI"/>
        </w:rPr>
        <w:br/>
        <w:t>→ Saat huomattavasti tarkemman ja käyttökelpoisemman tuloksen.</w:t>
      </w:r>
    </w:p>
    <w:p w14:paraId="672C77D6" w14:textId="77777777" w:rsidR="00E761F0" w:rsidRDefault="00000000">
      <w:proofErr w:type="spellStart"/>
      <w:r>
        <w:rPr>
          <w:b/>
          <w:color w:val="1B6CA8"/>
        </w:rPr>
        <w:t>Taso</w:t>
      </w:r>
      <w:proofErr w:type="spellEnd"/>
      <w:r>
        <w:rPr>
          <w:b/>
          <w:color w:val="1B6CA8"/>
        </w:rPr>
        <w:t xml:space="preserve"> 3: </w:t>
      </w:r>
      <w:proofErr w:type="spellStart"/>
      <w:r>
        <w:rPr>
          <w:b/>
          <w:color w:val="1B6CA8"/>
        </w:rPr>
        <w:t>Iteroiva</w:t>
      </w:r>
      <w:proofErr w:type="spellEnd"/>
      <w:r>
        <w:rPr>
          <w:b/>
          <w:color w:val="1B6CA8"/>
        </w:rPr>
        <w:t xml:space="preserve"> </w:t>
      </w:r>
      <w:proofErr w:type="spellStart"/>
      <w:r>
        <w:rPr>
          <w:b/>
          <w:color w:val="1B6CA8"/>
        </w:rPr>
        <w:t>kehote</w:t>
      </w:r>
      <w:proofErr w:type="spellEnd"/>
      <w:r>
        <w:rPr>
          <w:b/>
          <w:color w:val="1B6CA8"/>
        </w:rPr>
        <w:t xml:space="preserve"> (chain-of-thought)</w:t>
      </w:r>
    </w:p>
    <w:p w14:paraId="2FFE423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Jatka keskustelua ja tarkenna vaihe vaiheelta.</w:t>
      </w:r>
    </w:p>
    <w:p w14:paraId="483FA414" w14:textId="77777777" w:rsidR="00E761F0" w:rsidRPr="002D730D" w:rsidRDefault="00000000">
      <w:pPr>
        <w:ind w:left="567"/>
        <w:rPr>
          <w:lang w:val="fi-FI"/>
        </w:rPr>
      </w:pPr>
      <w:proofErr w:type="spellStart"/>
      <w:r w:rsidRPr="002D730D">
        <w:rPr>
          <w:i/>
          <w:lang w:val="fi-FI"/>
        </w:rPr>
        <w:t>Esim</w:t>
      </w:r>
      <w:proofErr w:type="spellEnd"/>
      <w:r w:rsidRPr="002D730D">
        <w:rPr>
          <w:i/>
          <w:lang w:val="fi-FI"/>
        </w:rPr>
        <w:t xml:space="preserve">: </w:t>
      </w:r>
      <w:r w:rsidRPr="002D730D">
        <w:rPr>
          <w:lang w:val="fi-FI"/>
        </w:rPr>
        <w:t>"Lisää riskejä liittyen GDPR:ään ja tietosuojaan." → "Arvioi, mitkä näistä ovat kriittisimmät ja miksi." → "Tee näistä priorisoitu top-5-lista ja ehdota konkreettiset lieventämistoimet."</w:t>
      </w:r>
      <w:r w:rsidRPr="002D730D">
        <w:rPr>
          <w:i/>
          <w:lang w:val="fi-FI"/>
        </w:rPr>
        <w:br/>
        <w:t>→ Rakennat tulosta iteratiivisesti, kuten keskustelussa kollegan kanssa.</w:t>
      </w:r>
    </w:p>
    <w:tbl>
      <w:tblPr>
        <w:tblW w:w="5000" w:type="pct"/>
        <w:jc w:val="center"/>
        <w:tblBorders>
          <w:top w:val="single" w:sz="4" w:space="0" w:color="1B6CA8"/>
          <w:left w:val="single" w:sz="12" w:space="0" w:color="1B6CA8"/>
          <w:bottom w:val="single" w:sz="4" w:space="0" w:color="1B6CA8"/>
          <w:right w:val="single" w:sz="4" w:space="0" w:color="1B6CA8"/>
        </w:tblBorders>
        <w:tblLook w:val="04A0" w:firstRow="1" w:lastRow="0" w:firstColumn="1" w:lastColumn="0" w:noHBand="0" w:noVBand="1"/>
      </w:tblPr>
      <w:tblGrid>
        <w:gridCol w:w="9622"/>
      </w:tblGrid>
      <w:tr w:rsidR="00E761F0" w14:paraId="5E16FF54" w14:textId="77777777">
        <w:trPr>
          <w:jc w:val="center"/>
        </w:trPr>
        <w:tc>
          <w:tcPr>
            <w:tcW w:w="9406" w:type="dxa"/>
            <w:shd w:val="clear" w:color="auto" w:fill="EEF1F3"/>
          </w:tcPr>
          <w:p w14:paraId="4C867A84" w14:textId="77777777" w:rsidR="00E761F0" w:rsidRDefault="00000000">
            <w:r>
              <w:rPr>
                <w:b/>
                <w:color w:val="1B6CA8"/>
                <w:sz w:val="20"/>
              </w:rPr>
              <w:t>💡</w:t>
            </w:r>
            <w:r w:rsidRPr="002D730D">
              <w:rPr>
                <w:b/>
                <w:color w:val="1B6CA8"/>
                <w:sz w:val="20"/>
                <w:lang w:val="fi-FI"/>
              </w:rPr>
              <w:t xml:space="preserve"> Pilottivinkki: </w:t>
            </w:r>
            <w:r w:rsidRPr="002D730D">
              <w:rPr>
                <w:sz w:val="20"/>
                <w:lang w:val="fi-FI"/>
              </w:rPr>
              <w:t xml:space="preserve">Kokeile samaa tehtävää kaikilla kolmella tasolla ja vertaa tuotoksia. </w:t>
            </w:r>
            <w:r>
              <w:rPr>
                <w:sz w:val="20"/>
              </w:rPr>
              <w:t>Tämä antaa konkreettista näyttöä kehotesuunnittelun vaikutuksesta.</w:t>
            </w:r>
          </w:p>
        </w:tc>
      </w:tr>
    </w:tbl>
    <w:p w14:paraId="334E3081" w14:textId="77777777" w:rsidR="00E761F0" w:rsidRDefault="00E761F0"/>
    <w:p w14:paraId="59A7896C" w14:textId="77777777" w:rsidR="00E761F0" w:rsidRDefault="00000000">
      <w:pPr>
        <w:pStyle w:val="Otsikko3"/>
      </w:pPr>
      <w:r>
        <w:t>Yleiset kehotevinkit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706"/>
        <w:gridCol w:w="6916"/>
      </w:tblGrid>
      <w:tr w:rsidR="00E761F0" w14:paraId="2022FB88" w14:textId="77777777">
        <w:trPr>
          <w:jc w:val="center"/>
        </w:trPr>
        <w:tc>
          <w:tcPr>
            <w:tcW w:w="2551" w:type="dxa"/>
            <w:shd w:val="clear" w:color="auto" w:fill="0C2340"/>
          </w:tcPr>
          <w:p w14:paraId="0B4FD5CB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Vinkki</w:t>
            </w:r>
          </w:p>
        </w:tc>
        <w:tc>
          <w:tcPr>
            <w:tcW w:w="6520" w:type="dxa"/>
            <w:shd w:val="clear" w:color="auto" w:fill="0C2340"/>
          </w:tcPr>
          <w:p w14:paraId="10C99342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Esimerkki</w:t>
            </w:r>
          </w:p>
        </w:tc>
      </w:tr>
      <w:tr w:rsidR="00E761F0" w14:paraId="76A29C1B" w14:textId="77777777">
        <w:trPr>
          <w:jc w:val="center"/>
        </w:trPr>
        <w:tc>
          <w:tcPr>
            <w:tcW w:w="2551" w:type="dxa"/>
          </w:tcPr>
          <w:p w14:paraId="79185EDA" w14:textId="77777777" w:rsidR="00E761F0" w:rsidRDefault="00000000">
            <w:r>
              <w:rPr>
                <w:sz w:val="20"/>
              </w:rPr>
              <w:t>Anna rooli</w:t>
            </w:r>
          </w:p>
        </w:tc>
        <w:tc>
          <w:tcPr>
            <w:tcW w:w="6520" w:type="dxa"/>
          </w:tcPr>
          <w:p w14:paraId="36FBD838" w14:textId="77777777" w:rsidR="00E761F0" w:rsidRDefault="00000000">
            <w:r>
              <w:rPr>
                <w:sz w:val="20"/>
              </w:rPr>
              <w:t>"Olet kokenut projektipäällikkö, joka..."</w:t>
            </w:r>
          </w:p>
        </w:tc>
      </w:tr>
      <w:tr w:rsidR="00E761F0" w:rsidRPr="002D730D" w14:paraId="26B53BB3" w14:textId="77777777">
        <w:trPr>
          <w:jc w:val="center"/>
        </w:trPr>
        <w:tc>
          <w:tcPr>
            <w:tcW w:w="2551" w:type="dxa"/>
            <w:shd w:val="clear" w:color="auto" w:fill="EEF1F3"/>
          </w:tcPr>
          <w:p w14:paraId="574BA7C0" w14:textId="77777777" w:rsidR="00E761F0" w:rsidRDefault="00000000">
            <w:r>
              <w:rPr>
                <w:sz w:val="20"/>
              </w:rPr>
              <w:t>Määritä muoto</w:t>
            </w:r>
          </w:p>
        </w:tc>
        <w:tc>
          <w:tcPr>
            <w:tcW w:w="6520" w:type="dxa"/>
            <w:shd w:val="clear" w:color="auto" w:fill="EEF1F3"/>
          </w:tcPr>
          <w:p w14:paraId="0C6F58FB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"Tee taulukkomuodossa: sarakkeet X, Y, Z"</w:t>
            </w:r>
          </w:p>
        </w:tc>
      </w:tr>
      <w:tr w:rsidR="00E761F0" w14:paraId="4D347BD2" w14:textId="77777777">
        <w:trPr>
          <w:jc w:val="center"/>
        </w:trPr>
        <w:tc>
          <w:tcPr>
            <w:tcW w:w="2551" w:type="dxa"/>
          </w:tcPr>
          <w:p w14:paraId="11C00371" w14:textId="77777777" w:rsidR="00E761F0" w:rsidRDefault="00000000">
            <w:proofErr w:type="spellStart"/>
            <w:r>
              <w:rPr>
                <w:sz w:val="20"/>
              </w:rPr>
              <w:t>Pyydä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perustelut</w:t>
            </w:r>
            <w:proofErr w:type="spellEnd"/>
          </w:p>
        </w:tc>
        <w:tc>
          <w:tcPr>
            <w:tcW w:w="6520" w:type="dxa"/>
          </w:tcPr>
          <w:p w14:paraId="0E50CF7C" w14:textId="77777777" w:rsidR="00E761F0" w:rsidRDefault="00000000">
            <w:r>
              <w:rPr>
                <w:sz w:val="20"/>
              </w:rPr>
              <w:t>"Perustele jokainen riski konkreettisesti"</w:t>
            </w:r>
          </w:p>
        </w:tc>
      </w:tr>
      <w:tr w:rsidR="00E761F0" w14:paraId="7D57961A" w14:textId="77777777">
        <w:trPr>
          <w:jc w:val="center"/>
        </w:trPr>
        <w:tc>
          <w:tcPr>
            <w:tcW w:w="2551" w:type="dxa"/>
            <w:shd w:val="clear" w:color="auto" w:fill="EEF1F3"/>
          </w:tcPr>
          <w:p w14:paraId="717F14D5" w14:textId="77777777" w:rsidR="00E761F0" w:rsidRDefault="00000000">
            <w:r>
              <w:rPr>
                <w:sz w:val="20"/>
              </w:rPr>
              <w:t>Rajaa laajuus</w:t>
            </w:r>
          </w:p>
        </w:tc>
        <w:tc>
          <w:tcPr>
            <w:tcW w:w="6520" w:type="dxa"/>
            <w:shd w:val="clear" w:color="auto" w:fill="EEF1F3"/>
          </w:tcPr>
          <w:p w14:paraId="334F1EA6" w14:textId="77777777" w:rsidR="00E761F0" w:rsidRDefault="00000000">
            <w:r>
              <w:rPr>
                <w:sz w:val="20"/>
              </w:rPr>
              <w:t>"Keskity vain aikatauluriskeihin"</w:t>
            </w:r>
          </w:p>
        </w:tc>
      </w:tr>
      <w:tr w:rsidR="00E761F0" w:rsidRPr="002D730D" w14:paraId="3E8D4927" w14:textId="77777777">
        <w:trPr>
          <w:jc w:val="center"/>
        </w:trPr>
        <w:tc>
          <w:tcPr>
            <w:tcW w:w="2551" w:type="dxa"/>
          </w:tcPr>
          <w:p w14:paraId="24264E72" w14:textId="77777777" w:rsidR="00E761F0" w:rsidRDefault="00000000">
            <w:r>
              <w:rPr>
                <w:sz w:val="20"/>
              </w:rPr>
              <w:t>Pyydä vaihtoehtoja</w:t>
            </w:r>
          </w:p>
        </w:tc>
        <w:tc>
          <w:tcPr>
            <w:tcW w:w="6520" w:type="dxa"/>
          </w:tcPr>
          <w:p w14:paraId="6C9C2D93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"Anna 3 eri lähestymistapaa ja vertaile niitä"</w:t>
            </w:r>
          </w:p>
        </w:tc>
      </w:tr>
      <w:tr w:rsidR="00E761F0" w:rsidRPr="002D730D" w14:paraId="3A68FAF2" w14:textId="77777777">
        <w:trPr>
          <w:jc w:val="center"/>
        </w:trPr>
        <w:tc>
          <w:tcPr>
            <w:tcW w:w="2551" w:type="dxa"/>
            <w:shd w:val="clear" w:color="auto" w:fill="EEF1F3"/>
          </w:tcPr>
          <w:p w14:paraId="4D3C349C" w14:textId="77777777" w:rsidR="00E761F0" w:rsidRDefault="00000000">
            <w:proofErr w:type="spellStart"/>
            <w:r>
              <w:rPr>
                <w:sz w:val="20"/>
              </w:rPr>
              <w:t>Iteroi</w:t>
            </w:r>
            <w:proofErr w:type="spellEnd"/>
          </w:p>
        </w:tc>
        <w:tc>
          <w:tcPr>
            <w:tcW w:w="6520" w:type="dxa"/>
            <w:shd w:val="clear" w:color="auto" w:fill="EEF1F3"/>
          </w:tcPr>
          <w:p w14:paraId="19BB1D8A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"Tarkenna kohtaa 3" tai "Lisää budjettinäkökulma"</w:t>
            </w:r>
          </w:p>
        </w:tc>
      </w:tr>
      <w:tr w:rsidR="00E761F0" w:rsidRPr="002D730D" w14:paraId="6F13FCD9" w14:textId="77777777">
        <w:trPr>
          <w:jc w:val="center"/>
        </w:trPr>
        <w:tc>
          <w:tcPr>
            <w:tcW w:w="2551" w:type="dxa"/>
          </w:tcPr>
          <w:p w14:paraId="686FD826" w14:textId="77777777" w:rsidR="00E761F0" w:rsidRDefault="00000000">
            <w:proofErr w:type="spellStart"/>
            <w:r>
              <w:rPr>
                <w:sz w:val="20"/>
              </w:rPr>
              <w:t>Kysy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takaisin</w:t>
            </w:r>
            <w:proofErr w:type="spellEnd"/>
          </w:p>
        </w:tc>
        <w:tc>
          <w:tcPr>
            <w:tcW w:w="6520" w:type="dxa"/>
          </w:tcPr>
          <w:p w14:paraId="25C41986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"Mitä tietoja tarvitset, jotta voit tehdä tämän paremmin?"</w:t>
            </w:r>
          </w:p>
        </w:tc>
      </w:tr>
    </w:tbl>
    <w:p w14:paraId="6CD8027F" w14:textId="77777777" w:rsidR="00E761F0" w:rsidRPr="002D730D" w:rsidRDefault="00E761F0">
      <w:pPr>
        <w:rPr>
          <w:lang w:val="fi-FI"/>
        </w:rPr>
      </w:pPr>
    </w:p>
    <w:p w14:paraId="35E4B11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216B3319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5. Yleinen AI-käyttö suunnittelussa</w:t>
      </w:r>
    </w:p>
    <w:p w14:paraId="28941B34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AI-työkalujen käyttötapoja projektisuunnittelussa on monia. Alla on kolme lähestymistapaa, joita kannattaa kokeilla pilotin aikana — riippumatta siitä, mitä työkalua käytät.</w:t>
      </w:r>
    </w:p>
    <w:p w14:paraId="54E45A8E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5.1 Kolme lähestymistapaa</w:t>
      </w:r>
    </w:p>
    <w:p w14:paraId="5772CA0F" w14:textId="77777777" w:rsidR="00E761F0" w:rsidRPr="002D730D" w:rsidRDefault="00000000">
      <w:pPr>
        <w:rPr>
          <w:lang w:val="fi-FI"/>
        </w:rPr>
      </w:pPr>
      <w:r w:rsidRPr="002D730D">
        <w:rPr>
          <w:b/>
          <w:color w:val="1B6CA8"/>
          <w:sz w:val="24"/>
          <w:lang w:val="fi-FI"/>
        </w:rPr>
        <w:t>1. AI apurina (</w:t>
      </w:r>
      <w:proofErr w:type="spellStart"/>
      <w:r w:rsidRPr="002D730D">
        <w:rPr>
          <w:b/>
          <w:color w:val="1B6CA8"/>
          <w:sz w:val="24"/>
          <w:lang w:val="fi-FI"/>
        </w:rPr>
        <w:t>Co-pilot</w:t>
      </w:r>
      <w:proofErr w:type="spellEnd"/>
      <w:r w:rsidRPr="002D730D">
        <w:rPr>
          <w:b/>
          <w:color w:val="1B6CA8"/>
          <w:sz w:val="24"/>
          <w:lang w:val="fi-FI"/>
        </w:rPr>
        <w:t>)</w:t>
      </w:r>
    </w:p>
    <w:p w14:paraId="69BE7E6F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Käytä </w:t>
      </w:r>
      <w:proofErr w:type="spellStart"/>
      <w:r w:rsidRPr="002D730D">
        <w:rPr>
          <w:lang w:val="fi-FI"/>
        </w:rPr>
        <w:t>AI:ta</w:t>
      </w:r>
      <w:proofErr w:type="spellEnd"/>
      <w:r w:rsidRPr="002D730D">
        <w:rPr>
          <w:lang w:val="fi-FI"/>
        </w:rPr>
        <w:t xml:space="preserve"> yksittäisten tehtävien nopeuttamiseen: luonnokset, muistiot, tiivistelmät, laskutoimitukset. Sinä ohjaat ja tarkistat.</w:t>
      </w:r>
    </w:p>
    <w:p w14:paraId="4C05521F" w14:textId="77777777" w:rsidR="00E761F0" w:rsidRPr="002D730D" w:rsidRDefault="00000000">
      <w:pPr>
        <w:ind w:left="567"/>
        <w:rPr>
          <w:lang w:val="fi-FI"/>
        </w:rPr>
      </w:pPr>
      <w:r w:rsidRPr="002D730D">
        <w:rPr>
          <w:b/>
          <w:i/>
          <w:lang w:val="fi-FI"/>
        </w:rPr>
        <w:t xml:space="preserve">Esimerkki: </w:t>
      </w:r>
      <w:r w:rsidRPr="002D730D">
        <w:rPr>
          <w:i/>
          <w:lang w:val="fi-FI"/>
        </w:rPr>
        <w:t>"Kirjoita sähköpostiluonnos ohjausryhmälle, jossa kerrotaan aikataulun viivästymisestä. Sävy on asiallinen mutta ei hälyttävä."</w:t>
      </w:r>
    </w:p>
    <w:p w14:paraId="032C5B63" w14:textId="77777777" w:rsidR="00E761F0" w:rsidRPr="002D730D" w:rsidRDefault="00E761F0">
      <w:pPr>
        <w:rPr>
          <w:lang w:val="fi-FI"/>
        </w:rPr>
      </w:pPr>
    </w:p>
    <w:p w14:paraId="57BA9C8F" w14:textId="77777777" w:rsidR="00E761F0" w:rsidRPr="002D730D" w:rsidRDefault="00000000">
      <w:pPr>
        <w:rPr>
          <w:lang w:val="fi-FI"/>
        </w:rPr>
      </w:pPr>
      <w:r w:rsidRPr="002D730D">
        <w:rPr>
          <w:b/>
          <w:color w:val="1B6CA8"/>
          <w:sz w:val="24"/>
          <w:lang w:val="fi-FI"/>
        </w:rPr>
        <w:t>2. AI analyytikkona (</w:t>
      </w:r>
      <w:proofErr w:type="spellStart"/>
      <w:r w:rsidRPr="002D730D">
        <w:rPr>
          <w:b/>
          <w:color w:val="1B6CA8"/>
          <w:sz w:val="24"/>
          <w:lang w:val="fi-FI"/>
        </w:rPr>
        <w:t>Analyst</w:t>
      </w:r>
      <w:proofErr w:type="spellEnd"/>
      <w:r w:rsidRPr="002D730D">
        <w:rPr>
          <w:b/>
          <w:color w:val="1B6CA8"/>
          <w:sz w:val="24"/>
          <w:lang w:val="fi-FI"/>
        </w:rPr>
        <w:t>)</w:t>
      </w:r>
    </w:p>
    <w:p w14:paraId="2D15119D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Anna </w:t>
      </w:r>
      <w:proofErr w:type="spellStart"/>
      <w:r w:rsidRPr="002D730D">
        <w:rPr>
          <w:lang w:val="fi-FI"/>
        </w:rPr>
        <w:t>AI:lle</w:t>
      </w:r>
      <w:proofErr w:type="spellEnd"/>
      <w:r w:rsidRPr="002D730D">
        <w:rPr>
          <w:lang w:val="fi-FI"/>
        </w:rPr>
        <w:t xml:space="preserve"> dataa ja pyydä analysoimaan: riskien tunnistaminen, budjettien vertailu, aikataulujen tarkistus.</w:t>
      </w:r>
    </w:p>
    <w:p w14:paraId="1C518197" w14:textId="77777777" w:rsidR="00E761F0" w:rsidRPr="002D730D" w:rsidRDefault="00000000">
      <w:pPr>
        <w:ind w:left="567"/>
        <w:rPr>
          <w:lang w:val="fi-FI"/>
        </w:rPr>
      </w:pPr>
      <w:r w:rsidRPr="002D730D">
        <w:rPr>
          <w:b/>
          <w:i/>
          <w:lang w:val="fi-FI"/>
        </w:rPr>
        <w:t xml:space="preserve">Esimerkki: </w:t>
      </w:r>
      <w:r w:rsidRPr="002D730D">
        <w:rPr>
          <w:i/>
          <w:lang w:val="fi-FI"/>
        </w:rPr>
        <w:t xml:space="preserve">"Analysoi tämä projektisuunnitelma ja tunnista puuttuvat osa-alueet </w:t>
      </w:r>
      <w:proofErr w:type="spellStart"/>
      <w:r w:rsidRPr="002D730D">
        <w:rPr>
          <w:i/>
          <w:lang w:val="fi-FI"/>
        </w:rPr>
        <w:t>PMBOKin</w:t>
      </w:r>
      <w:proofErr w:type="spellEnd"/>
      <w:r w:rsidRPr="002D730D">
        <w:rPr>
          <w:i/>
          <w:lang w:val="fi-FI"/>
        </w:rPr>
        <w:t xml:space="preserve"> näkökulmasta. Listaa löydökset tärkeysjärjestyksessä."</w:t>
      </w:r>
    </w:p>
    <w:p w14:paraId="7DE53141" w14:textId="77777777" w:rsidR="00E761F0" w:rsidRPr="002D730D" w:rsidRDefault="00E761F0">
      <w:pPr>
        <w:rPr>
          <w:lang w:val="fi-FI"/>
        </w:rPr>
      </w:pPr>
    </w:p>
    <w:p w14:paraId="5C9F7BAE" w14:textId="77777777" w:rsidR="00E761F0" w:rsidRPr="002D730D" w:rsidRDefault="00000000">
      <w:pPr>
        <w:rPr>
          <w:lang w:val="fi-FI"/>
        </w:rPr>
      </w:pPr>
      <w:r w:rsidRPr="002D730D">
        <w:rPr>
          <w:b/>
          <w:color w:val="1B6CA8"/>
          <w:sz w:val="24"/>
          <w:lang w:val="fi-FI"/>
        </w:rPr>
        <w:t>3. AI sparraajana (</w:t>
      </w:r>
      <w:proofErr w:type="spellStart"/>
      <w:r w:rsidRPr="002D730D">
        <w:rPr>
          <w:b/>
          <w:color w:val="1B6CA8"/>
          <w:sz w:val="24"/>
          <w:lang w:val="fi-FI"/>
        </w:rPr>
        <w:t>Sparring</w:t>
      </w:r>
      <w:proofErr w:type="spellEnd"/>
      <w:r w:rsidRPr="002D730D">
        <w:rPr>
          <w:b/>
          <w:color w:val="1B6CA8"/>
          <w:sz w:val="24"/>
          <w:lang w:val="fi-FI"/>
        </w:rPr>
        <w:t xml:space="preserve"> </w:t>
      </w:r>
      <w:proofErr w:type="spellStart"/>
      <w:r w:rsidRPr="002D730D">
        <w:rPr>
          <w:b/>
          <w:color w:val="1B6CA8"/>
          <w:sz w:val="24"/>
          <w:lang w:val="fi-FI"/>
        </w:rPr>
        <w:t>partner</w:t>
      </w:r>
      <w:proofErr w:type="spellEnd"/>
      <w:r w:rsidRPr="002D730D">
        <w:rPr>
          <w:b/>
          <w:color w:val="1B6CA8"/>
          <w:sz w:val="24"/>
          <w:lang w:val="fi-FI"/>
        </w:rPr>
        <w:t>)</w:t>
      </w:r>
    </w:p>
    <w:p w14:paraId="6D589FCB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Käytä </w:t>
      </w:r>
      <w:proofErr w:type="spellStart"/>
      <w:r w:rsidRPr="002D730D">
        <w:rPr>
          <w:lang w:val="fi-FI"/>
        </w:rPr>
        <w:t>AI:ta</w:t>
      </w:r>
      <w:proofErr w:type="spellEnd"/>
      <w:r w:rsidRPr="002D730D">
        <w:rPr>
          <w:lang w:val="fi-FI"/>
        </w:rPr>
        <w:t xml:space="preserve"> ajattelukumppanina: kysy vastakysymyksiä, pyydä </w:t>
      </w:r>
      <w:proofErr w:type="spellStart"/>
      <w:r w:rsidRPr="002D730D">
        <w:rPr>
          <w:lang w:val="fi-FI"/>
        </w:rPr>
        <w:t>devil's</w:t>
      </w:r>
      <w:proofErr w:type="spellEnd"/>
      <w:r w:rsidRPr="002D730D">
        <w:rPr>
          <w:lang w:val="fi-FI"/>
        </w:rPr>
        <w:t xml:space="preserve"> </w:t>
      </w:r>
      <w:proofErr w:type="spellStart"/>
      <w:r w:rsidRPr="002D730D">
        <w:rPr>
          <w:lang w:val="fi-FI"/>
        </w:rPr>
        <w:t>advocate</w:t>
      </w:r>
      <w:proofErr w:type="spellEnd"/>
      <w:r w:rsidRPr="002D730D">
        <w:rPr>
          <w:lang w:val="fi-FI"/>
        </w:rPr>
        <w:t xml:space="preserve"> -näkökulmaa, testaa oletuksia.</w:t>
      </w:r>
    </w:p>
    <w:p w14:paraId="7BF729ED" w14:textId="77777777" w:rsidR="00E761F0" w:rsidRPr="002D730D" w:rsidRDefault="00000000">
      <w:pPr>
        <w:ind w:left="567"/>
        <w:rPr>
          <w:lang w:val="fi-FI"/>
        </w:rPr>
      </w:pPr>
      <w:r w:rsidRPr="002D730D">
        <w:rPr>
          <w:b/>
          <w:i/>
          <w:lang w:val="fi-FI"/>
        </w:rPr>
        <w:t xml:space="preserve">Esimerkki: </w:t>
      </w:r>
      <w:r w:rsidRPr="002D730D">
        <w:rPr>
          <w:i/>
          <w:lang w:val="fi-FI"/>
        </w:rPr>
        <w:t>"Olen suunnittelemassa projektin jakamista kahteen vaiheeseen. Mitä riskejä näet tässä lähestymistavassa? Mitä vaihtoehtoja ehdottaisit?"</w:t>
      </w:r>
    </w:p>
    <w:p w14:paraId="54105A9D" w14:textId="77777777" w:rsidR="00E761F0" w:rsidRPr="002D730D" w:rsidRDefault="00E761F0">
      <w:pPr>
        <w:rPr>
          <w:lang w:val="fi-FI"/>
        </w:rPr>
      </w:pPr>
    </w:p>
    <w:p w14:paraId="12711A12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5.2 Tehtäväideoita pilottiin</w:t>
      </w:r>
    </w:p>
    <w:p w14:paraId="1801E0A2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Jos et tiedä mistä aloittaa, kokeile jotain näistä — kaikki ovat oikeita projektisuunnittelutehtäviä: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06"/>
        <w:gridCol w:w="3608"/>
        <w:gridCol w:w="3608"/>
      </w:tblGrid>
      <w:tr w:rsidR="00E761F0" w14:paraId="54800566" w14:textId="77777777">
        <w:trPr>
          <w:jc w:val="center"/>
        </w:trPr>
        <w:tc>
          <w:tcPr>
            <w:tcW w:w="2268" w:type="dxa"/>
            <w:shd w:val="clear" w:color="auto" w:fill="0C2340"/>
          </w:tcPr>
          <w:p w14:paraId="1B137441" w14:textId="77777777" w:rsidR="00E761F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Tehtävätyyppi</w:t>
            </w:r>
            <w:proofErr w:type="spellEnd"/>
          </w:p>
        </w:tc>
        <w:tc>
          <w:tcPr>
            <w:tcW w:w="3402" w:type="dxa"/>
            <w:shd w:val="clear" w:color="auto" w:fill="0C2340"/>
          </w:tcPr>
          <w:p w14:paraId="545FAD71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Kuvaus</w:t>
            </w:r>
          </w:p>
        </w:tc>
        <w:tc>
          <w:tcPr>
            <w:tcW w:w="3402" w:type="dxa"/>
            <w:shd w:val="clear" w:color="auto" w:fill="0C2340"/>
          </w:tcPr>
          <w:p w14:paraId="758D9AFE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Suositeltu työkalu</w:t>
            </w:r>
          </w:p>
        </w:tc>
      </w:tr>
      <w:tr w:rsidR="00E761F0" w14:paraId="232EDA19" w14:textId="77777777">
        <w:trPr>
          <w:jc w:val="center"/>
        </w:trPr>
        <w:tc>
          <w:tcPr>
            <w:tcW w:w="2268" w:type="dxa"/>
          </w:tcPr>
          <w:p w14:paraId="4E5BEF19" w14:textId="77777777" w:rsidR="00E761F0" w:rsidRDefault="00000000">
            <w:r>
              <w:rPr>
                <w:sz w:val="20"/>
              </w:rPr>
              <w:t>Riskianalyysi</w:t>
            </w:r>
          </w:p>
        </w:tc>
        <w:tc>
          <w:tcPr>
            <w:tcW w:w="3402" w:type="dxa"/>
          </w:tcPr>
          <w:p w14:paraId="37F07224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Tunnista riskit ja tee rekisteri</w:t>
            </w:r>
          </w:p>
        </w:tc>
        <w:tc>
          <w:tcPr>
            <w:tcW w:w="3402" w:type="dxa"/>
          </w:tcPr>
          <w:p w14:paraId="1E57A3AD" w14:textId="77777777" w:rsidR="00E761F0" w:rsidRDefault="00000000">
            <w:r>
              <w:rPr>
                <w:sz w:val="20"/>
              </w:rPr>
              <w:t>PM-</w:t>
            </w:r>
            <w:proofErr w:type="spellStart"/>
            <w:r>
              <w:rPr>
                <w:sz w:val="20"/>
              </w:rPr>
              <w:t>agentti</w:t>
            </w:r>
            <w:proofErr w:type="spellEnd"/>
            <w:r>
              <w:rPr>
                <w:sz w:val="20"/>
              </w:rPr>
              <w:t xml:space="preserve"> tai Claude</w:t>
            </w:r>
          </w:p>
        </w:tc>
      </w:tr>
      <w:tr w:rsidR="00E761F0" w14:paraId="03539F1E" w14:textId="77777777">
        <w:trPr>
          <w:jc w:val="center"/>
        </w:trPr>
        <w:tc>
          <w:tcPr>
            <w:tcW w:w="2268" w:type="dxa"/>
            <w:shd w:val="clear" w:color="auto" w:fill="EEF1F3"/>
          </w:tcPr>
          <w:p w14:paraId="5771B80A" w14:textId="77777777" w:rsidR="00E761F0" w:rsidRDefault="00000000">
            <w:r>
              <w:rPr>
                <w:sz w:val="20"/>
              </w:rPr>
              <w:t>Projektiaikataulu</w:t>
            </w:r>
          </w:p>
        </w:tc>
        <w:tc>
          <w:tcPr>
            <w:tcW w:w="3402" w:type="dxa"/>
            <w:shd w:val="clear" w:color="auto" w:fill="EEF1F3"/>
          </w:tcPr>
          <w:p w14:paraId="40AE31FF" w14:textId="77777777" w:rsidR="00E761F0" w:rsidRDefault="00000000">
            <w:r>
              <w:rPr>
                <w:sz w:val="20"/>
              </w:rPr>
              <w:t>Luo vaiheistettu aikataulu</w:t>
            </w:r>
          </w:p>
        </w:tc>
        <w:tc>
          <w:tcPr>
            <w:tcW w:w="3402" w:type="dxa"/>
            <w:shd w:val="clear" w:color="auto" w:fill="EEF1F3"/>
          </w:tcPr>
          <w:p w14:paraId="75C0DFB8" w14:textId="77777777" w:rsidR="00E761F0" w:rsidRDefault="00000000">
            <w:r>
              <w:rPr>
                <w:sz w:val="20"/>
              </w:rPr>
              <w:t>PM-agentti tai Claude/Cowork (Excel)</w:t>
            </w:r>
          </w:p>
        </w:tc>
      </w:tr>
      <w:tr w:rsidR="00E761F0" w14:paraId="05E8E672" w14:textId="77777777">
        <w:trPr>
          <w:jc w:val="center"/>
        </w:trPr>
        <w:tc>
          <w:tcPr>
            <w:tcW w:w="2268" w:type="dxa"/>
          </w:tcPr>
          <w:p w14:paraId="3A0BEC62" w14:textId="77777777" w:rsidR="00E761F0" w:rsidRDefault="00000000">
            <w:r>
              <w:rPr>
                <w:sz w:val="20"/>
              </w:rPr>
              <w:t>Tiivistelmä johdolle</w:t>
            </w:r>
          </w:p>
        </w:tc>
        <w:tc>
          <w:tcPr>
            <w:tcW w:w="3402" w:type="dxa"/>
          </w:tcPr>
          <w:p w14:paraId="76784511" w14:textId="77777777" w:rsidR="00E761F0" w:rsidRDefault="00000000">
            <w:r>
              <w:rPr>
                <w:sz w:val="20"/>
              </w:rPr>
              <w:t>Tee status-esitys</w:t>
            </w:r>
          </w:p>
        </w:tc>
        <w:tc>
          <w:tcPr>
            <w:tcW w:w="3402" w:type="dxa"/>
          </w:tcPr>
          <w:p w14:paraId="7EFE895E" w14:textId="77777777" w:rsidR="00E761F0" w:rsidRDefault="00000000">
            <w:r>
              <w:rPr>
                <w:sz w:val="20"/>
              </w:rPr>
              <w:t>PM-agentti (PPTX) tai Cowork (PPTX/DOCX)</w:t>
            </w:r>
          </w:p>
        </w:tc>
      </w:tr>
      <w:tr w:rsidR="00E761F0" w14:paraId="04396BFE" w14:textId="77777777">
        <w:trPr>
          <w:jc w:val="center"/>
        </w:trPr>
        <w:tc>
          <w:tcPr>
            <w:tcW w:w="2268" w:type="dxa"/>
            <w:shd w:val="clear" w:color="auto" w:fill="EEF1F3"/>
          </w:tcPr>
          <w:p w14:paraId="52DD4A4D" w14:textId="77777777" w:rsidR="00E761F0" w:rsidRDefault="00000000">
            <w:r>
              <w:rPr>
                <w:sz w:val="20"/>
              </w:rPr>
              <w:t>Tarjousvertailu</w:t>
            </w:r>
          </w:p>
        </w:tc>
        <w:tc>
          <w:tcPr>
            <w:tcW w:w="3402" w:type="dxa"/>
            <w:shd w:val="clear" w:color="auto" w:fill="EEF1F3"/>
          </w:tcPr>
          <w:p w14:paraId="0E78503B" w14:textId="77777777" w:rsidR="00E761F0" w:rsidRDefault="00000000">
            <w:r>
              <w:rPr>
                <w:sz w:val="20"/>
              </w:rPr>
              <w:t>Vertaile kahta tarjousta</w:t>
            </w:r>
          </w:p>
        </w:tc>
        <w:tc>
          <w:tcPr>
            <w:tcW w:w="3402" w:type="dxa"/>
            <w:shd w:val="clear" w:color="auto" w:fill="EEF1F3"/>
          </w:tcPr>
          <w:p w14:paraId="38AA9C42" w14:textId="77777777" w:rsidR="00E761F0" w:rsidRDefault="00000000">
            <w:r>
              <w:rPr>
                <w:sz w:val="20"/>
              </w:rPr>
              <w:t>Claude/Cowork (Excel/Word)</w:t>
            </w:r>
          </w:p>
        </w:tc>
      </w:tr>
      <w:tr w:rsidR="00E761F0" w14:paraId="279F2F08" w14:textId="77777777">
        <w:trPr>
          <w:jc w:val="center"/>
        </w:trPr>
        <w:tc>
          <w:tcPr>
            <w:tcW w:w="2268" w:type="dxa"/>
          </w:tcPr>
          <w:p w14:paraId="29F0A4D9" w14:textId="77777777" w:rsidR="00E761F0" w:rsidRDefault="00000000">
            <w:r>
              <w:rPr>
                <w:sz w:val="20"/>
              </w:rPr>
              <w:t>Kokousmuistio</w:t>
            </w:r>
          </w:p>
        </w:tc>
        <w:tc>
          <w:tcPr>
            <w:tcW w:w="3402" w:type="dxa"/>
          </w:tcPr>
          <w:p w14:paraId="0FF0EDCE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 xml:space="preserve">Analysoi ja tiivistä kokouksen </w:t>
            </w:r>
            <w:r w:rsidRPr="002D730D">
              <w:rPr>
                <w:sz w:val="20"/>
                <w:lang w:val="fi-FI"/>
              </w:rPr>
              <w:lastRenderedPageBreak/>
              <w:t>muistiinpanot</w:t>
            </w:r>
          </w:p>
        </w:tc>
        <w:tc>
          <w:tcPr>
            <w:tcW w:w="3402" w:type="dxa"/>
          </w:tcPr>
          <w:p w14:paraId="28DFAA90" w14:textId="77777777" w:rsidR="00E761F0" w:rsidRDefault="00000000">
            <w:r>
              <w:rPr>
                <w:sz w:val="20"/>
              </w:rPr>
              <w:lastRenderedPageBreak/>
              <w:t>Claude.ai</w:t>
            </w:r>
          </w:p>
        </w:tc>
      </w:tr>
      <w:tr w:rsidR="00E761F0" w:rsidRPr="002D730D" w14:paraId="629DB100" w14:textId="77777777">
        <w:trPr>
          <w:jc w:val="center"/>
        </w:trPr>
        <w:tc>
          <w:tcPr>
            <w:tcW w:w="2268" w:type="dxa"/>
            <w:shd w:val="clear" w:color="auto" w:fill="EEF1F3"/>
          </w:tcPr>
          <w:p w14:paraId="20DBFBC8" w14:textId="77777777" w:rsidR="00E761F0" w:rsidRDefault="00000000">
            <w:r>
              <w:rPr>
                <w:sz w:val="20"/>
              </w:rPr>
              <w:t>Sidosryhmäanalyysi</w:t>
            </w:r>
          </w:p>
        </w:tc>
        <w:tc>
          <w:tcPr>
            <w:tcW w:w="3402" w:type="dxa"/>
            <w:shd w:val="clear" w:color="auto" w:fill="EEF1F3"/>
          </w:tcPr>
          <w:p w14:paraId="3256F223" w14:textId="77777777" w:rsidR="00E761F0" w:rsidRDefault="00000000">
            <w:r>
              <w:rPr>
                <w:sz w:val="20"/>
              </w:rPr>
              <w:t>Tunnista sidosryhmät ja vaikutukset</w:t>
            </w:r>
          </w:p>
        </w:tc>
        <w:tc>
          <w:tcPr>
            <w:tcW w:w="3402" w:type="dxa"/>
            <w:shd w:val="clear" w:color="auto" w:fill="EEF1F3"/>
          </w:tcPr>
          <w:p w14:paraId="4C93F152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Claude.ai tai PM-agentti</w:t>
            </w:r>
          </w:p>
        </w:tc>
      </w:tr>
      <w:tr w:rsidR="00E761F0" w:rsidRPr="002D730D" w14:paraId="32E67DFC" w14:textId="77777777">
        <w:trPr>
          <w:jc w:val="center"/>
        </w:trPr>
        <w:tc>
          <w:tcPr>
            <w:tcW w:w="2268" w:type="dxa"/>
          </w:tcPr>
          <w:p w14:paraId="569C4183" w14:textId="77777777" w:rsidR="00E761F0" w:rsidRDefault="00000000">
            <w:r>
              <w:rPr>
                <w:sz w:val="20"/>
              </w:rPr>
              <w:t>WBS-</w:t>
            </w:r>
            <w:proofErr w:type="spellStart"/>
            <w:r>
              <w:rPr>
                <w:sz w:val="20"/>
              </w:rPr>
              <w:t>rakenne</w:t>
            </w:r>
            <w:proofErr w:type="spellEnd"/>
          </w:p>
        </w:tc>
        <w:tc>
          <w:tcPr>
            <w:tcW w:w="3402" w:type="dxa"/>
          </w:tcPr>
          <w:p w14:paraId="438A29BD" w14:textId="77777777" w:rsidR="00E761F0" w:rsidRDefault="00000000">
            <w:r>
              <w:rPr>
                <w:sz w:val="20"/>
              </w:rPr>
              <w:t>Pura projekti työpaketeiksi</w:t>
            </w:r>
          </w:p>
        </w:tc>
        <w:tc>
          <w:tcPr>
            <w:tcW w:w="3402" w:type="dxa"/>
          </w:tcPr>
          <w:p w14:paraId="267007C3" w14:textId="77777777" w:rsidR="00E761F0" w:rsidRPr="002D730D" w:rsidRDefault="00000000">
            <w:pPr>
              <w:rPr>
                <w:lang w:val="fi-FI"/>
              </w:rPr>
            </w:pPr>
            <w:r w:rsidRPr="002D730D">
              <w:rPr>
                <w:sz w:val="20"/>
                <w:lang w:val="fi-FI"/>
              </w:rPr>
              <w:t>Claude.ai tai PM-agentti</w:t>
            </w:r>
          </w:p>
        </w:tc>
      </w:tr>
      <w:tr w:rsidR="00E761F0" w14:paraId="61082EAA" w14:textId="77777777">
        <w:trPr>
          <w:jc w:val="center"/>
        </w:trPr>
        <w:tc>
          <w:tcPr>
            <w:tcW w:w="2268" w:type="dxa"/>
            <w:shd w:val="clear" w:color="auto" w:fill="EEF1F3"/>
          </w:tcPr>
          <w:p w14:paraId="4F7C0496" w14:textId="77777777" w:rsidR="00E761F0" w:rsidRDefault="00000000">
            <w:proofErr w:type="spellStart"/>
            <w:r>
              <w:rPr>
                <w:sz w:val="20"/>
              </w:rPr>
              <w:t>Retrospektiivi</w:t>
            </w:r>
            <w:proofErr w:type="spellEnd"/>
          </w:p>
        </w:tc>
        <w:tc>
          <w:tcPr>
            <w:tcW w:w="3402" w:type="dxa"/>
            <w:shd w:val="clear" w:color="auto" w:fill="EEF1F3"/>
          </w:tcPr>
          <w:p w14:paraId="63C8D8BD" w14:textId="77777777" w:rsidR="00E761F0" w:rsidRDefault="00000000">
            <w:r>
              <w:rPr>
                <w:sz w:val="20"/>
              </w:rPr>
              <w:t>Analysoi menneen projektin opit</w:t>
            </w:r>
          </w:p>
        </w:tc>
        <w:tc>
          <w:tcPr>
            <w:tcW w:w="3402" w:type="dxa"/>
            <w:shd w:val="clear" w:color="auto" w:fill="EEF1F3"/>
          </w:tcPr>
          <w:p w14:paraId="2B2FBA3B" w14:textId="77777777" w:rsidR="00E761F0" w:rsidRDefault="00000000">
            <w:r>
              <w:rPr>
                <w:sz w:val="20"/>
              </w:rPr>
              <w:t>Claude.ai</w:t>
            </w:r>
          </w:p>
        </w:tc>
      </w:tr>
    </w:tbl>
    <w:p w14:paraId="11F329AB" w14:textId="77777777" w:rsidR="00E761F0" w:rsidRDefault="00E761F0"/>
    <w:p w14:paraId="38924CE7" w14:textId="77777777" w:rsidR="00E761F0" w:rsidRDefault="00000000">
      <w:r>
        <w:br w:type="page"/>
      </w:r>
    </w:p>
    <w:p w14:paraId="5F9D1434" w14:textId="77777777" w:rsidR="00E761F0" w:rsidRDefault="00000000">
      <w:pPr>
        <w:pStyle w:val="Otsikko1"/>
      </w:pPr>
      <w:r>
        <w:lastRenderedPageBreak/>
        <w:t>6. Mitä kirjata ylös</w:t>
      </w:r>
    </w:p>
    <w:p w14:paraId="281D0A60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Pilotin tutkimuksellinen arvo syntyy siitä, että kirjaat havaintojasi ylös. Pidä lyhyt päiväkirja/loki, johon kirjaat jokaisen AI-käyttökerran. Tämä on oppimisen ja tutkimuksen kannalta tärkeintä, mitä voit tehdä.</w:t>
      </w:r>
    </w:p>
    <w:p w14:paraId="7D23C589" w14:textId="77777777" w:rsidR="00E761F0" w:rsidRDefault="00000000">
      <w:proofErr w:type="spellStart"/>
      <w:r>
        <w:rPr>
          <w:b/>
        </w:rPr>
        <w:t>Kirjaa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jokaisen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käyttökerran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jälkeen</w:t>
      </w:r>
      <w:proofErr w:type="spellEnd"/>
      <w:r>
        <w:rPr>
          <w:b/>
        </w:rPr>
        <w:t>:</w:t>
      </w:r>
    </w:p>
    <w:p w14:paraId="605E0F9B" w14:textId="77777777" w:rsidR="00E761F0" w:rsidRDefault="00000000">
      <w:pPr>
        <w:pStyle w:val="Merkittyluettelo"/>
      </w:pPr>
      <w:r>
        <w:rPr>
          <w:b/>
        </w:rPr>
        <w:t xml:space="preserve">Tehtävä: </w:t>
      </w:r>
      <w:r>
        <w:t>Mitä olit tekemässä?</w:t>
      </w:r>
    </w:p>
    <w:p w14:paraId="13898A73" w14:textId="77777777" w:rsidR="00E761F0" w:rsidRDefault="00000000">
      <w:pPr>
        <w:pStyle w:val="Merkittyluettelo"/>
      </w:pPr>
      <w:r>
        <w:rPr>
          <w:b/>
        </w:rPr>
        <w:t xml:space="preserve">Työkalu: </w:t>
      </w:r>
      <w:r>
        <w:t>PM-agentti, Claude (Cowork/chat), ChatGPT, Copilot vai jokin muu?</w:t>
      </w:r>
    </w:p>
    <w:p w14:paraId="1E9108CA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Kehote: </w:t>
      </w:r>
      <w:r w:rsidRPr="002D730D">
        <w:rPr>
          <w:lang w:val="fi-FI"/>
        </w:rPr>
        <w:t>Millaisen kehotteen annoit? (kopioi talteen!)</w:t>
      </w:r>
    </w:p>
    <w:p w14:paraId="3D0AEAE6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Aika: </w:t>
      </w:r>
      <w:r w:rsidRPr="002D730D">
        <w:rPr>
          <w:lang w:val="fi-FI"/>
        </w:rPr>
        <w:t xml:space="preserve">Kuinka kauan meni? Arvioi kuinka kauan olisi mennyt ilman </w:t>
      </w:r>
      <w:proofErr w:type="spellStart"/>
      <w:r w:rsidRPr="002D730D">
        <w:rPr>
          <w:lang w:val="fi-FI"/>
        </w:rPr>
        <w:t>AI:ta</w:t>
      </w:r>
      <w:proofErr w:type="spellEnd"/>
      <w:r w:rsidRPr="002D730D">
        <w:rPr>
          <w:lang w:val="fi-FI"/>
        </w:rPr>
        <w:t>.</w:t>
      </w:r>
    </w:p>
    <w:p w14:paraId="66E25843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Muokkaustarve: </w:t>
      </w:r>
      <w:r w:rsidRPr="002D730D">
        <w:rPr>
          <w:lang w:val="fi-FI"/>
        </w:rPr>
        <w:t>Kuinka paljon lopputulosta piti muokata?</w:t>
      </w:r>
    </w:p>
    <w:p w14:paraId="1460F2F6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Arvio (1–5): </w:t>
      </w:r>
      <w:r w:rsidRPr="002D730D">
        <w:rPr>
          <w:lang w:val="fi-FI"/>
        </w:rPr>
        <w:t xml:space="preserve">Kuinka hyödyllinen tulos oli? </w:t>
      </w:r>
      <w:r>
        <w:t xml:space="preserve">(1 = </w:t>
      </w:r>
      <w:proofErr w:type="spellStart"/>
      <w:r>
        <w:t>ei</w:t>
      </w:r>
      <w:proofErr w:type="spellEnd"/>
      <w:r>
        <w:t xml:space="preserve"> </w:t>
      </w:r>
      <w:proofErr w:type="spellStart"/>
      <w:r>
        <w:t>lainkaan</w:t>
      </w:r>
      <w:proofErr w:type="spellEnd"/>
      <w:r>
        <w:t>, 5 = erinomainen)</w:t>
      </w:r>
    </w:p>
    <w:p w14:paraId="66557B11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Vapaa huomio: </w:t>
      </w:r>
      <w:r w:rsidRPr="002D730D">
        <w:rPr>
          <w:lang w:val="fi-FI"/>
        </w:rPr>
        <w:t>Mikä yllätti, turhautti, onnistui tai puuttui?</w:t>
      </w:r>
    </w:p>
    <w:tbl>
      <w:tblPr>
        <w:tblW w:w="5000" w:type="pct"/>
        <w:jc w:val="center"/>
        <w:tblBorders>
          <w:top w:val="single" w:sz="4" w:space="0" w:color="1B6CA8"/>
          <w:left w:val="single" w:sz="12" w:space="0" w:color="1B6CA8"/>
          <w:bottom w:val="single" w:sz="4" w:space="0" w:color="1B6CA8"/>
          <w:right w:val="single" w:sz="4" w:space="0" w:color="1B6CA8"/>
        </w:tblBorders>
        <w:tblLook w:val="04A0" w:firstRow="1" w:lastRow="0" w:firstColumn="1" w:lastColumn="0" w:noHBand="0" w:noVBand="1"/>
      </w:tblPr>
      <w:tblGrid>
        <w:gridCol w:w="9622"/>
      </w:tblGrid>
      <w:tr w:rsidR="00E761F0" w:rsidRPr="002D730D" w14:paraId="749EB623" w14:textId="77777777">
        <w:trPr>
          <w:jc w:val="center"/>
        </w:trPr>
        <w:tc>
          <w:tcPr>
            <w:tcW w:w="9406" w:type="dxa"/>
            <w:shd w:val="clear" w:color="auto" w:fill="EEF1F3"/>
          </w:tcPr>
          <w:p w14:paraId="785F21C0" w14:textId="77777777" w:rsidR="00E761F0" w:rsidRPr="002D730D" w:rsidRDefault="00000000">
            <w:pPr>
              <w:rPr>
                <w:lang w:val="fi-FI"/>
              </w:rPr>
            </w:pPr>
            <w:r>
              <w:rPr>
                <w:b/>
                <w:color w:val="1B6CA8"/>
                <w:sz w:val="20"/>
              </w:rPr>
              <w:t>💡</w:t>
            </w:r>
            <w:r w:rsidRPr="002D730D">
              <w:rPr>
                <w:b/>
                <w:color w:val="1B6CA8"/>
                <w:sz w:val="20"/>
                <w:lang w:val="fi-FI"/>
              </w:rPr>
              <w:t xml:space="preserve"> Vinkki: </w:t>
            </w:r>
            <w:r w:rsidRPr="002D730D">
              <w:rPr>
                <w:sz w:val="20"/>
                <w:lang w:val="fi-FI"/>
              </w:rPr>
              <w:t>Ei tarvitse kirjoittaa pitkiä tekstejä — muutama lause per käyttökerta riittää. Tärkeintä on, että kirjaat havainnot tuoreeltaan. Liitteenä on valmis päiväkirjapohja, jota voit käyttää.</w:t>
            </w:r>
          </w:p>
        </w:tc>
      </w:tr>
    </w:tbl>
    <w:p w14:paraId="07BE526E" w14:textId="77777777" w:rsidR="00E761F0" w:rsidRPr="002D730D" w:rsidRDefault="00E761F0">
      <w:pPr>
        <w:rPr>
          <w:lang w:val="fi-FI"/>
        </w:rPr>
      </w:pPr>
    </w:p>
    <w:p w14:paraId="2B6D073A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t>7. Pilotin päätös ja tietoturva</w:t>
      </w:r>
    </w:p>
    <w:p w14:paraId="10BAF791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Tietoturvamuistutus</w:t>
      </w:r>
    </w:p>
    <w:p w14:paraId="6FB831B1" w14:textId="77777777" w:rsidR="00E761F0" w:rsidRDefault="00000000">
      <w:r w:rsidRPr="002D730D">
        <w:rPr>
          <w:lang w:val="fi-FI"/>
        </w:rPr>
        <w:t xml:space="preserve">AI-työkaluja käytettäessä on tärkeää muistaa tietoturva. </w:t>
      </w:r>
      <w:proofErr w:type="spellStart"/>
      <w:r>
        <w:t>Noudata</w:t>
      </w:r>
      <w:proofErr w:type="spellEnd"/>
      <w:r>
        <w:t xml:space="preserve"> </w:t>
      </w:r>
      <w:proofErr w:type="spellStart"/>
      <w:r>
        <w:t>näitä</w:t>
      </w:r>
      <w:proofErr w:type="spellEnd"/>
      <w:r>
        <w:t xml:space="preserve"> </w:t>
      </w:r>
      <w:proofErr w:type="spellStart"/>
      <w:r>
        <w:t>periaatteita</w:t>
      </w:r>
      <w:proofErr w:type="spellEnd"/>
      <w:r>
        <w:t>:</w:t>
      </w:r>
    </w:p>
    <w:p w14:paraId="0857401A" w14:textId="77777777" w:rsidR="00E761F0" w:rsidRDefault="00000000">
      <w:pPr>
        <w:pStyle w:val="Merkittyluettelo"/>
      </w:pPr>
      <w:r w:rsidRPr="002D730D">
        <w:rPr>
          <w:b/>
          <w:lang w:val="fi-FI"/>
        </w:rPr>
        <w:t xml:space="preserve">Älä syötä luottamuksellista asiakasdataa: </w:t>
      </w:r>
      <w:r w:rsidRPr="002D730D">
        <w:rPr>
          <w:lang w:val="fi-FI"/>
        </w:rPr>
        <w:t xml:space="preserve">Käytä </w:t>
      </w:r>
      <w:proofErr w:type="spellStart"/>
      <w:r w:rsidRPr="002D730D">
        <w:rPr>
          <w:lang w:val="fi-FI"/>
        </w:rPr>
        <w:t>anonymisoituja</w:t>
      </w:r>
      <w:proofErr w:type="spellEnd"/>
      <w:r w:rsidRPr="002D730D">
        <w:rPr>
          <w:lang w:val="fi-FI"/>
        </w:rPr>
        <w:t xml:space="preserve"> tai yleistettyjä tietoja. </w:t>
      </w:r>
      <w:proofErr w:type="spellStart"/>
      <w:r>
        <w:t>Vaihda</w:t>
      </w:r>
      <w:proofErr w:type="spellEnd"/>
      <w:r>
        <w:t xml:space="preserve"> </w:t>
      </w:r>
      <w:proofErr w:type="spellStart"/>
      <w:r>
        <w:t>yritysnimet</w:t>
      </w:r>
      <w:proofErr w:type="spellEnd"/>
      <w:r>
        <w:t xml:space="preserve">, </w:t>
      </w:r>
      <w:proofErr w:type="spellStart"/>
      <w:r>
        <w:t>henkilönimet</w:t>
      </w:r>
      <w:proofErr w:type="spellEnd"/>
      <w:r>
        <w:t xml:space="preserve"> ja tarkat luvut tarvittaessa.</w:t>
      </w:r>
    </w:p>
    <w:p w14:paraId="1642CF09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Noudata </w:t>
      </w:r>
      <w:proofErr w:type="spellStart"/>
      <w:r w:rsidRPr="002D730D">
        <w:rPr>
          <w:b/>
          <w:lang w:val="fi-FI"/>
        </w:rPr>
        <w:t>Goforen</w:t>
      </w:r>
      <w:proofErr w:type="spellEnd"/>
      <w:r w:rsidRPr="002D730D">
        <w:rPr>
          <w:b/>
          <w:lang w:val="fi-FI"/>
        </w:rPr>
        <w:t xml:space="preserve"> AI-käyttöperiaatteita: </w:t>
      </w:r>
      <w:r w:rsidRPr="002D730D">
        <w:rPr>
          <w:lang w:val="fi-FI"/>
        </w:rPr>
        <w:t>Tarkista, mitä yrityksen tietoturvaohjeistus sanoo AI-työkalujen käytöstä.</w:t>
      </w:r>
    </w:p>
    <w:p w14:paraId="1C0D387B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PM-agentti: </w:t>
      </w:r>
      <w:r w:rsidRPr="002D730D">
        <w:rPr>
          <w:lang w:val="fi-FI"/>
        </w:rPr>
        <w:t xml:space="preserve">Data kulkee </w:t>
      </w:r>
      <w:proofErr w:type="spellStart"/>
      <w:r w:rsidRPr="002D730D">
        <w:rPr>
          <w:lang w:val="fi-FI"/>
        </w:rPr>
        <w:t>Anthropicin</w:t>
      </w:r>
      <w:proofErr w:type="spellEnd"/>
      <w:r w:rsidRPr="002D730D">
        <w:rPr>
          <w:lang w:val="fi-FI"/>
        </w:rPr>
        <w:t xml:space="preserve"> </w:t>
      </w:r>
      <w:proofErr w:type="spellStart"/>
      <w:r w:rsidRPr="002D730D">
        <w:rPr>
          <w:lang w:val="fi-FI"/>
        </w:rPr>
        <w:t>API:n</w:t>
      </w:r>
      <w:proofErr w:type="spellEnd"/>
      <w:r w:rsidRPr="002D730D">
        <w:rPr>
          <w:lang w:val="fi-FI"/>
        </w:rPr>
        <w:t xml:space="preserve"> kautta. Älä syötä salaiseksi luokiteltua tietoa.</w:t>
      </w:r>
    </w:p>
    <w:p w14:paraId="423C809A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>Claude/</w:t>
      </w:r>
      <w:proofErr w:type="spellStart"/>
      <w:r w:rsidRPr="002D730D">
        <w:rPr>
          <w:b/>
          <w:lang w:val="fi-FI"/>
        </w:rPr>
        <w:t>ChatGPT</w:t>
      </w:r>
      <w:proofErr w:type="spellEnd"/>
      <w:r w:rsidRPr="002D730D">
        <w:rPr>
          <w:b/>
          <w:lang w:val="fi-FI"/>
        </w:rPr>
        <w:t xml:space="preserve">: </w:t>
      </w:r>
      <w:r w:rsidRPr="002D730D">
        <w:rPr>
          <w:lang w:val="fi-FI"/>
        </w:rPr>
        <w:t>Sama periaate — ulkoinen palvelu, ei sisäistä dataa.</w:t>
      </w:r>
    </w:p>
    <w:p w14:paraId="261E7D72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b/>
          <w:lang w:val="fi-FI"/>
        </w:rPr>
        <w:t xml:space="preserve">Hyvä nyrkkisääntö: </w:t>
      </w:r>
      <w:r w:rsidRPr="002D730D">
        <w:rPr>
          <w:lang w:val="fi-FI"/>
        </w:rPr>
        <w:t>Jos et laittaisi tietoa sähköpostiin, älä laita sitä AI-työkaluunkaan.</w:t>
      </w:r>
    </w:p>
    <w:p w14:paraId="7ABF4EA9" w14:textId="77777777" w:rsidR="00E761F0" w:rsidRPr="002D730D" w:rsidRDefault="00000000">
      <w:pPr>
        <w:pStyle w:val="Otsikko2"/>
        <w:rPr>
          <w:lang w:val="fi-FI"/>
        </w:rPr>
      </w:pPr>
      <w:r w:rsidRPr="002D730D">
        <w:rPr>
          <w:lang w:val="fi-FI"/>
        </w:rPr>
        <w:t>Pilotin päätös</w:t>
      </w:r>
    </w:p>
    <w:p w14:paraId="183997D7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Pilotin päätteeksi täytä lyhyt loppukysely (linkki lähetetään erikseen). Mahdollisesti järjestetään myös lyhyt loppuhaastattelu, jossa käydään kokemukset läpi.</w:t>
      </w:r>
    </w:p>
    <w:p w14:paraId="7482E30D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 xml:space="preserve">Kaikki pilotin aikana kerätty aineisto käsitellään luottamuksellisesti ja </w:t>
      </w:r>
      <w:proofErr w:type="spellStart"/>
      <w:r w:rsidRPr="002D730D">
        <w:rPr>
          <w:lang w:val="fi-FI"/>
        </w:rPr>
        <w:t>anonymisoidaan</w:t>
      </w:r>
      <w:proofErr w:type="spellEnd"/>
      <w:r w:rsidRPr="002D730D">
        <w:rPr>
          <w:lang w:val="fi-FI"/>
        </w:rPr>
        <w:t xml:space="preserve"> tutkimusraportissa. Osallistuminen on vapaaehtoista, ja voit keskeyttää pilotin milloin tahansa.</w:t>
      </w:r>
    </w:p>
    <w:p w14:paraId="5C4D62A8" w14:textId="77777777" w:rsidR="00E761F0" w:rsidRPr="002D730D" w:rsidRDefault="00000000">
      <w:pPr>
        <w:pStyle w:val="Otsikko3"/>
        <w:rPr>
          <w:lang w:val="fi-FI"/>
        </w:rPr>
      </w:pPr>
      <w:r w:rsidRPr="002D730D">
        <w:rPr>
          <w:lang w:val="fi-FI"/>
        </w:rPr>
        <w:t>Yhteystiedot</w:t>
      </w:r>
    </w:p>
    <w:p w14:paraId="1FCEA777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Jos sinulla on kysyttävää pilotin aikana, ota yhteyttä:</w:t>
      </w:r>
    </w:p>
    <w:p w14:paraId="55FB514D" w14:textId="77777777" w:rsidR="00E761F0" w:rsidRPr="002D730D" w:rsidRDefault="00000000">
      <w:pPr>
        <w:rPr>
          <w:lang w:val="fi-FI"/>
        </w:rPr>
      </w:pPr>
      <w:r w:rsidRPr="002D730D">
        <w:rPr>
          <w:b/>
          <w:lang w:val="fi-FI"/>
        </w:rPr>
        <w:t>Leo Ollila</w:t>
      </w:r>
      <w:r w:rsidRPr="002D730D">
        <w:rPr>
          <w:lang w:val="fi-FI"/>
        </w:rPr>
        <w:t xml:space="preserve"> — leo.ollila71@gmail.com / </w:t>
      </w:r>
      <w:proofErr w:type="spellStart"/>
      <w:r w:rsidRPr="002D730D">
        <w:rPr>
          <w:lang w:val="fi-FI"/>
        </w:rPr>
        <w:t>Teams</w:t>
      </w:r>
      <w:proofErr w:type="spellEnd"/>
    </w:p>
    <w:p w14:paraId="256AE558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lastRenderedPageBreak/>
        <w:t xml:space="preserve">Kiitos osallistumisestasi! Jokainen kokeilu ja havainto on arvokas. </w:t>
      </w:r>
      <w:r>
        <w:t>🙏</w:t>
      </w:r>
    </w:p>
    <w:p w14:paraId="10ED29CD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br w:type="page"/>
      </w:r>
    </w:p>
    <w:p w14:paraId="7569663A" w14:textId="77777777" w:rsidR="00E761F0" w:rsidRPr="002D730D" w:rsidRDefault="00000000">
      <w:pPr>
        <w:pStyle w:val="Otsikko1"/>
        <w:rPr>
          <w:lang w:val="fi-FI"/>
        </w:rPr>
      </w:pPr>
      <w:r w:rsidRPr="002D730D">
        <w:rPr>
          <w:lang w:val="fi-FI"/>
        </w:rPr>
        <w:lastRenderedPageBreak/>
        <w:t>Liite: Päiväkirjapohja</w:t>
      </w:r>
    </w:p>
    <w:p w14:paraId="6783A738" w14:textId="77777777" w:rsidR="00E761F0" w:rsidRPr="002D730D" w:rsidRDefault="00000000">
      <w:pPr>
        <w:rPr>
          <w:lang w:val="fi-FI"/>
        </w:rPr>
      </w:pPr>
      <w:r w:rsidRPr="002D730D">
        <w:rPr>
          <w:lang w:val="fi-FI"/>
        </w:rPr>
        <w:t>Kopioi tämä taulukko tai käytä vastaavaa rakennetta. Täytä jokaisen AI-käyttökerran jälkeen.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E761F0" w14:paraId="61376AF0" w14:textId="77777777">
        <w:trPr>
          <w:jc w:val="center"/>
        </w:trPr>
        <w:tc>
          <w:tcPr>
            <w:tcW w:w="1176" w:type="dxa"/>
            <w:shd w:val="clear" w:color="auto" w:fill="0C2340"/>
          </w:tcPr>
          <w:p w14:paraId="40B2FBC4" w14:textId="77777777" w:rsidR="00E761F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Pvm</w:t>
            </w:r>
            <w:proofErr w:type="spellEnd"/>
          </w:p>
        </w:tc>
        <w:tc>
          <w:tcPr>
            <w:tcW w:w="1176" w:type="dxa"/>
            <w:shd w:val="clear" w:color="auto" w:fill="0C2340"/>
          </w:tcPr>
          <w:p w14:paraId="2D7161AD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Tehtävä</w:t>
            </w:r>
          </w:p>
        </w:tc>
        <w:tc>
          <w:tcPr>
            <w:tcW w:w="1176" w:type="dxa"/>
            <w:shd w:val="clear" w:color="auto" w:fill="0C2340"/>
          </w:tcPr>
          <w:p w14:paraId="71BCEAA8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Työkalu</w:t>
            </w:r>
          </w:p>
        </w:tc>
        <w:tc>
          <w:tcPr>
            <w:tcW w:w="1176" w:type="dxa"/>
            <w:shd w:val="clear" w:color="auto" w:fill="0C2340"/>
          </w:tcPr>
          <w:p w14:paraId="778333CD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Kehote (lyhyesti)</w:t>
            </w:r>
          </w:p>
        </w:tc>
        <w:tc>
          <w:tcPr>
            <w:tcW w:w="1176" w:type="dxa"/>
            <w:shd w:val="clear" w:color="auto" w:fill="0C2340"/>
          </w:tcPr>
          <w:p w14:paraId="7F673A94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Aika (min)</w:t>
            </w:r>
          </w:p>
        </w:tc>
        <w:tc>
          <w:tcPr>
            <w:tcW w:w="1176" w:type="dxa"/>
            <w:shd w:val="clear" w:color="auto" w:fill="0C2340"/>
          </w:tcPr>
          <w:p w14:paraId="363F2A64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Muokkaus-</w:t>
            </w:r>
            <w:r>
              <w:rPr>
                <w:b/>
                <w:color w:val="FFFFFF"/>
                <w:sz w:val="16"/>
              </w:rPr>
              <w:br/>
              <w:t>tarve</w:t>
            </w:r>
          </w:p>
        </w:tc>
        <w:tc>
          <w:tcPr>
            <w:tcW w:w="1176" w:type="dxa"/>
            <w:shd w:val="clear" w:color="auto" w:fill="0C2340"/>
          </w:tcPr>
          <w:p w14:paraId="304A0416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Arvio</w:t>
            </w:r>
            <w:r>
              <w:rPr>
                <w:b/>
                <w:color w:val="FFFFFF"/>
                <w:sz w:val="16"/>
              </w:rPr>
              <w:br/>
              <w:t>(1–5)</w:t>
            </w:r>
          </w:p>
        </w:tc>
        <w:tc>
          <w:tcPr>
            <w:tcW w:w="1176" w:type="dxa"/>
            <w:shd w:val="clear" w:color="auto" w:fill="0C2340"/>
          </w:tcPr>
          <w:p w14:paraId="228B9DF4" w14:textId="77777777" w:rsidR="00E761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Huomiot</w:t>
            </w:r>
          </w:p>
        </w:tc>
      </w:tr>
      <w:tr w:rsidR="00E761F0" w14:paraId="1070715B" w14:textId="77777777">
        <w:trPr>
          <w:jc w:val="center"/>
        </w:trPr>
        <w:tc>
          <w:tcPr>
            <w:tcW w:w="1176" w:type="dxa"/>
          </w:tcPr>
          <w:p w14:paraId="260E561A" w14:textId="77777777" w:rsidR="00E761F0" w:rsidRDefault="00E761F0"/>
        </w:tc>
        <w:tc>
          <w:tcPr>
            <w:tcW w:w="1176" w:type="dxa"/>
          </w:tcPr>
          <w:p w14:paraId="0F09DFEA" w14:textId="77777777" w:rsidR="00E761F0" w:rsidRDefault="00E761F0"/>
        </w:tc>
        <w:tc>
          <w:tcPr>
            <w:tcW w:w="1176" w:type="dxa"/>
          </w:tcPr>
          <w:p w14:paraId="08DFDDE4" w14:textId="77777777" w:rsidR="00E761F0" w:rsidRDefault="00E761F0"/>
        </w:tc>
        <w:tc>
          <w:tcPr>
            <w:tcW w:w="1176" w:type="dxa"/>
          </w:tcPr>
          <w:p w14:paraId="0F502B0E" w14:textId="77777777" w:rsidR="00E761F0" w:rsidRDefault="00E761F0"/>
        </w:tc>
        <w:tc>
          <w:tcPr>
            <w:tcW w:w="1176" w:type="dxa"/>
          </w:tcPr>
          <w:p w14:paraId="1190668B" w14:textId="77777777" w:rsidR="00E761F0" w:rsidRDefault="00E761F0"/>
        </w:tc>
        <w:tc>
          <w:tcPr>
            <w:tcW w:w="1176" w:type="dxa"/>
          </w:tcPr>
          <w:p w14:paraId="6BBAADA6" w14:textId="77777777" w:rsidR="00E761F0" w:rsidRDefault="00E761F0"/>
        </w:tc>
        <w:tc>
          <w:tcPr>
            <w:tcW w:w="1176" w:type="dxa"/>
          </w:tcPr>
          <w:p w14:paraId="73A49A42" w14:textId="77777777" w:rsidR="00E761F0" w:rsidRDefault="00E761F0"/>
        </w:tc>
        <w:tc>
          <w:tcPr>
            <w:tcW w:w="1176" w:type="dxa"/>
          </w:tcPr>
          <w:p w14:paraId="0CBED7FB" w14:textId="77777777" w:rsidR="00E761F0" w:rsidRDefault="00E761F0"/>
        </w:tc>
      </w:tr>
      <w:tr w:rsidR="00E761F0" w14:paraId="1A32F254" w14:textId="77777777">
        <w:trPr>
          <w:jc w:val="center"/>
        </w:trPr>
        <w:tc>
          <w:tcPr>
            <w:tcW w:w="1176" w:type="dxa"/>
            <w:shd w:val="clear" w:color="auto" w:fill="EEF1F3"/>
          </w:tcPr>
          <w:p w14:paraId="44B97A3D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A934942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F6E2D50" w14:textId="77777777" w:rsidR="00E761F0" w:rsidRDefault="00E761F0"/>
        </w:tc>
        <w:tc>
          <w:tcPr>
            <w:tcW w:w="1176" w:type="dxa"/>
            <w:shd w:val="clear" w:color="auto" w:fill="EEF1F3"/>
          </w:tcPr>
          <w:p w14:paraId="60CD22B6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8B9995A" w14:textId="77777777" w:rsidR="00E761F0" w:rsidRDefault="00E761F0"/>
        </w:tc>
        <w:tc>
          <w:tcPr>
            <w:tcW w:w="1176" w:type="dxa"/>
            <w:shd w:val="clear" w:color="auto" w:fill="EEF1F3"/>
          </w:tcPr>
          <w:p w14:paraId="433CE77D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2897F6E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FEA4A58" w14:textId="77777777" w:rsidR="00E761F0" w:rsidRDefault="00E761F0"/>
        </w:tc>
      </w:tr>
      <w:tr w:rsidR="00E761F0" w14:paraId="2F828AE9" w14:textId="77777777">
        <w:trPr>
          <w:jc w:val="center"/>
        </w:trPr>
        <w:tc>
          <w:tcPr>
            <w:tcW w:w="1176" w:type="dxa"/>
          </w:tcPr>
          <w:p w14:paraId="2F874A9F" w14:textId="77777777" w:rsidR="00E761F0" w:rsidRDefault="00E761F0"/>
        </w:tc>
        <w:tc>
          <w:tcPr>
            <w:tcW w:w="1176" w:type="dxa"/>
          </w:tcPr>
          <w:p w14:paraId="744681E3" w14:textId="77777777" w:rsidR="00E761F0" w:rsidRDefault="00E761F0"/>
        </w:tc>
        <w:tc>
          <w:tcPr>
            <w:tcW w:w="1176" w:type="dxa"/>
          </w:tcPr>
          <w:p w14:paraId="4FF1D048" w14:textId="77777777" w:rsidR="00E761F0" w:rsidRDefault="00E761F0"/>
        </w:tc>
        <w:tc>
          <w:tcPr>
            <w:tcW w:w="1176" w:type="dxa"/>
          </w:tcPr>
          <w:p w14:paraId="0AD04CE0" w14:textId="77777777" w:rsidR="00E761F0" w:rsidRDefault="00E761F0"/>
        </w:tc>
        <w:tc>
          <w:tcPr>
            <w:tcW w:w="1176" w:type="dxa"/>
          </w:tcPr>
          <w:p w14:paraId="7421E45F" w14:textId="77777777" w:rsidR="00E761F0" w:rsidRDefault="00E761F0"/>
        </w:tc>
        <w:tc>
          <w:tcPr>
            <w:tcW w:w="1176" w:type="dxa"/>
          </w:tcPr>
          <w:p w14:paraId="5342F6CA" w14:textId="77777777" w:rsidR="00E761F0" w:rsidRDefault="00E761F0"/>
        </w:tc>
        <w:tc>
          <w:tcPr>
            <w:tcW w:w="1176" w:type="dxa"/>
          </w:tcPr>
          <w:p w14:paraId="4B027AF9" w14:textId="77777777" w:rsidR="00E761F0" w:rsidRDefault="00E761F0"/>
        </w:tc>
        <w:tc>
          <w:tcPr>
            <w:tcW w:w="1176" w:type="dxa"/>
          </w:tcPr>
          <w:p w14:paraId="39348942" w14:textId="77777777" w:rsidR="00E761F0" w:rsidRDefault="00E761F0"/>
        </w:tc>
      </w:tr>
      <w:tr w:rsidR="00E761F0" w14:paraId="43F99012" w14:textId="77777777">
        <w:trPr>
          <w:jc w:val="center"/>
        </w:trPr>
        <w:tc>
          <w:tcPr>
            <w:tcW w:w="1176" w:type="dxa"/>
            <w:shd w:val="clear" w:color="auto" w:fill="EEF1F3"/>
          </w:tcPr>
          <w:p w14:paraId="3E17CFA2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2853C2A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C61E795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2FE0E2E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772C664" w14:textId="77777777" w:rsidR="00E761F0" w:rsidRDefault="00E761F0"/>
        </w:tc>
        <w:tc>
          <w:tcPr>
            <w:tcW w:w="1176" w:type="dxa"/>
            <w:shd w:val="clear" w:color="auto" w:fill="EEF1F3"/>
          </w:tcPr>
          <w:p w14:paraId="4931AF56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2205B40" w14:textId="77777777" w:rsidR="00E761F0" w:rsidRDefault="00E761F0"/>
        </w:tc>
        <w:tc>
          <w:tcPr>
            <w:tcW w:w="1176" w:type="dxa"/>
            <w:shd w:val="clear" w:color="auto" w:fill="EEF1F3"/>
          </w:tcPr>
          <w:p w14:paraId="7E595407" w14:textId="77777777" w:rsidR="00E761F0" w:rsidRDefault="00E761F0"/>
        </w:tc>
      </w:tr>
      <w:tr w:rsidR="00E761F0" w14:paraId="25ECD90A" w14:textId="77777777">
        <w:trPr>
          <w:jc w:val="center"/>
        </w:trPr>
        <w:tc>
          <w:tcPr>
            <w:tcW w:w="1176" w:type="dxa"/>
          </w:tcPr>
          <w:p w14:paraId="5818E25F" w14:textId="77777777" w:rsidR="00E761F0" w:rsidRDefault="00E761F0"/>
        </w:tc>
        <w:tc>
          <w:tcPr>
            <w:tcW w:w="1176" w:type="dxa"/>
          </w:tcPr>
          <w:p w14:paraId="4DB13C90" w14:textId="77777777" w:rsidR="00E761F0" w:rsidRDefault="00E761F0"/>
        </w:tc>
        <w:tc>
          <w:tcPr>
            <w:tcW w:w="1176" w:type="dxa"/>
          </w:tcPr>
          <w:p w14:paraId="236D494A" w14:textId="77777777" w:rsidR="00E761F0" w:rsidRDefault="00E761F0"/>
        </w:tc>
        <w:tc>
          <w:tcPr>
            <w:tcW w:w="1176" w:type="dxa"/>
          </w:tcPr>
          <w:p w14:paraId="32A161B8" w14:textId="77777777" w:rsidR="00E761F0" w:rsidRDefault="00E761F0"/>
        </w:tc>
        <w:tc>
          <w:tcPr>
            <w:tcW w:w="1176" w:type="dxa"/>
          </w:tcPr>
          <w:p w14:paraId="742E8E68" w14:textId="77777777" w:rsidR="00E761F0" w:rsidRDefault="00E761F0"/>
        </w:tc>
        <w:tc>
          <w:tcPr>
            <w:tcW w:w="1176" w:type="dxa"/>
          </w:tcPr>
          <w:p w14:paraId="391A1F52" w14:textId="77777777" w:rsidR="00E761F0" w:rsidRDefault="00E761F0"/>
        </w:tc>
        <w:tc>
          <w:tcPr>
            <w:tcW w:w="1176" w:type="dxa"/>
          </w:tcPr>
          <w:p w14:paraId="3A306A3A" w14:textId="77777777" w:rsidR="00E761F0" w:rsidRDefault="00E761F0"/>
        </w:tc>
        <w:tc>
          <w:tcPr>
            <w:tcW w:w="1176" w:type="dxa"/>
          </w:tcPr>
          <w:p w14:paraId="6E67F9F3" w14:textId="77777777" w:rsidR="00E761F0" w:rsidRDefault="00E761F0"/>
        </w:tc>
      </w:tr>
      <w:tr w:rsidR="00E761F0" w14:paraId="0AC95F63" w14:textId="77777777">
        <w:trPr>
          <w:jc w:val="center"/>
        </w:trPr>
        <w:tc>
          <w:tcPr>
            <w:tcW w:w="1176" w:type="dxa"/>
            <w:shd w:val="clear" w:color="auto" w:fill="EEF1F3"/>
          </w:tcPr>
          <w:p w14:paraId="0A4F0E8E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5EE20B9" w14:textId="77777777" w:rsidR="00E761F0" w:rsidRDefault="00E761F0"/>
        </w:tc>
        <w:tc>
          <w:tcPr>
            <w:tcW w:w="1176" w:type="dxa"/>
            <w:shd w:val="clear" w:color="auto" w:fill="EEF1F3"/>
          </w:tcPr>
          <w:p w14:paraId="6B6A2974" w14:textId="77777777" w:rsidR="00E761F0" w:rsidRDefault="00E761F0"/>
        </w:tc>
        <w:tc>
          <w:tcPr>
            <w:tcW w:w="1176" w:type="dxa"/>
            <w:shd w:val="clear" w:color="auto" w:fill="EEF1F3"/>
          </w:tcPr>
          <w:p w14:paraId="62C53595" w14:textId="77777777" w:rsidR="00E761F0" w:rsidRDefault="00E761F0"/>
        </w:tc>
        <w:tc>
          <w:tcPr>
            <w:tcW w:w="1176" w:type="dxa"/>
            <w:shd w:val="clear" w:color="auto" w:fill="EEF1F3"/>
          </w:tcPr>
          <w:p w14:paraId="42A58B71" w14:textId="77777777" w:rsidR="00E761F0" w:rsidRDefault="00E761F0"/>
        </w:tc>
        <w:tc>
          <w:tcPr>
            <w:tcW w:w="1176" w:type="dxa"/>
            <w:shd w:val="clear" w:color="auto" w:fill="EEF1F3"/>
          </w:tcPr>
          <w:p w14:paraId="63E3409F" w14:textId="77777777" w:rsidR="00E761F0" w:rsidRDefault="00E761F0"/>
        </w:tc>
        <w:tc>
          <w:tcPr>
            <w:tcW w:w="1176" w:type="dxa"/>
            <w:shd w:val="clear" w:color="auto" w:fill="EEF1F3"/>
          </w:tcPr>
          <w:p w14:paraId="2032F40C" w14:textId="77777777" w:rsidR="00E761F0" w:rsidRDefault="00E761F0"/>
        </w:tc>
        <w:tc>
          <w:tcPr>
            <w:tcW w:w="1176" w:type="dxa"/>
            <w:shd w:val="clear" w:color="auto" w:fill="EEF1F3"/>
          </w:tcPr>
          <w:p w14:paraId="5DC9337E" w14:textId="77777777" w:rsidR="00E761F0" w:rsidRDefault="00E761F0"/>
        </w:tc>
      </w:tr>
      <w:tr w:rsidR="00E761F0" w14:paraId="09C3A144" w14:textId="77777777">
        <w:trPr>
          <w:jc w:val="center"/>
        </w:trPr>
        <w:tc>
          <w:tcPr>
            <w:tcW w:w="1176" w:type="dxa"/>
          </w:tcPr>
          <w:p w14:paraId="6A5D210B" w14:textId="77777777" w:rsidR="00E761F0" w:rsidRDefault="00E761F0"/>
        </w:tc>
        <w:tc>
          <w:tcPr>
            <w:tcW w:w="1176" w:type="dxa"/>
          </w:tcPr>
          <w:p w14:paraId="11C99929" w14:textId="77777777" w:rsidR="00E761F0" w:rsidRDefault="00E761F0"/>
        </w:tc>
        <w:tc>
          <w:tcPr>
            <w:tcW w:w="1176" w:type="dxa"/>
          </w:tcPr>
          <w:p w14:paraId="7E057E86" w14:textId="77777777" w:rsidR="00E761F0" w:rsidRDefault="00E761F0"/>
        </w:tc>
        <w:tc>
          <w:tcPr>
            <w:tcW w:w="1176" w:type="dxa"/>
          </w:tcPr>
          <w:p w14:paraId="33D3E992" w14:textId="77777777" w:rsidR="00E761F0" w:rsidRDefault="00E761F0"/>
        </w:tc>
        <w:tc>
          <w:tcPr>
            <w:tcW w:w="1176" w:type="dxa"/>
          </w:tcPr>
          <w:p w14:paraId="63B44880" w14:textId="77777777" w:rsidR="00E761F0" w:rsidRDefault="00E761F0"/>
        </w:tc>
        <w:tc>
          <w:tcPr>
            <w:tcW w:w="1176" w:type="dxa"/>
          </w:tcPr>
          <w:p w14:paraId="164E34C3" w14:textId="77777777" w:rsidR="00E761F0" w:rsidRDefault="00E761F0"/>
        </w:tc>
        <w:tc>
          <w:tcPr>
            <w:tcW w:w="1176" w:type="dxa"/>
          </w:tcPr>
          <w:p w14:paraId="514AE3A5" w14:textId="77777777" w:rsidR="00E761F0" w:rsidRDefault="00E761F0"/>
        </w:tc>
        <w:tc>
          <w:tcPr>
            <w:tcW w:w="1176" w:type="dxa"/>
          </w:tcPr>
          <w:p w14:paraId="410C23BB" w14:textId="77777777" w:rsidR="00E761F0" w:rsidRDefault="00E761F0"/>
        </w:tc>
      </w:tr>
      <w:tr w:rsidR="00E761F0" w14:paraId="555A55E9" w14:textId="77777777">
        <w:trPr>
          <w:jc w:val="center"/>
        </w:trPr>
        <w:tc>
          <w:tcPr>
            <w:tcW w:w="1176" w:type="dxa"/>
            <w:shd w:val="clear" w:color="auto" w:fill="EEF1F3"/>
          </w:tcPr>
          <w:p w14:paraId="310E697F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0F20508" w14:textId="77777777" w:rsidR="00E761F0" w:rsidRDefault="00E761F0"/>
        </w:tc>
        <w:tc>
          <w:tcPr>
            <w:tcW w:w="1176" w:type="dxa"/>
            <w:shd w:val="clear" w:color="auto" w:fill="EEF1F3"/>
          </w:tcPr>
          <w:p w14:paraId="2FB7B9DB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661D802" w14:textId="77777777" w:rsidR="00E761F0" w:rsidRDefault="00E761F0"/>
        </w:tc>
        <w:tc>
          <w:tcPr>
            <w:tcW w:w="1176" w:type="dxa"/>
            <w:shd w:val="clear" w:color="auto" w:fill="EEF1F3"/>
          </w:tcPr>
          <w:p w14:paraId="62A88936" w14:textId="77777777" w:rsidR="00E761F0" w:rsidRDefault="00E761F0"/>
        </w:tc>
        <w:tc>
          <w:tcPr>
            <w:tcW w:w="1176" w:type="dxa"/>
            <w:shd w:val="clear" w:color="auto" w:fill="EEF1F3"/>
          </w:tcPr>
          <w:p w14:paraId="76A4B734" w14:textId="77777777" w:rsidR="00E761F0" w:rsidRDefault="00E761F0"/>
        </w:tc>
        <w:tc>
          <w:tcPr>
            <w:tcW w:w="1176" w:type="dxa"/>
            <w:shd w:val="clear" w:color="auto" w:fill="EEF1F3"/>
          </w:tcPr>
          <w:p w14:paraId="281536E2" w14:textId="77777777" w:rsidR="00E761F0" w:rsidRDefault="00E761F0"/>
        </w:tc>
        <w:tc>
          <w:tcPr>
            <w:tcW w:w="1176" w:type="dxa"/>
            <w:shd w:val="clear" w:color="auto" w:fill="EEF1F3"/>
          </w:tcPr>
          <w:p w14:paraId="50E752A5" w14:textId="77777777" w:rsidR="00E761F0" w:rsidRDefault="00E761F0"/>
        </w:tc>
      </w:tr>
      <w:tr w:rsidR="00E761F0" w14:paraId="409FB027" w14:textId="77777777">
        <w:trPr>
          <w:jc w:val="center"/>
        </w:trPr>
        <w:tc>
          <w:tcPr>
            <w:tcW w:w="1176" w:type="dxa"/>
          </w:tcPr>
          <w:p w14:paraId="059EC0E9" w14:textId="77777777" w:rsidR="00E761F0" w:rsidRDefault="00E761F0"/>
        </w:tc>
        <w:tc>
          <w:tcPr>
            <w:tcW w:w="1176" w:type="dxa"/>
          </w:tcPr>
          <w:p w14:paraId="365B6863" w14:textId="77777777" w:rsidR="00E761F0" w:rsidRDefault="00E761F0"/>
        </w:tc>
        <w:tc>
          <w:tcPr>
            <w:tcW w:w="1176" w:type="dxa"/>
          </w:tcPr>
          <w:p w14:paraId="6BC06B37" w14:textId="77777777" w:rsidR="00E761F0" w:rsidRDefault="00E761F0"/>
        </w:tc>
        <w:tc>
          <w:tcPr>
            <w:tcW w:w="1176" w:type="dxa"/>
          </w:tcPr>
          <w:p w14:paraId="4FDE013C" w14:textId="77777777" w:rsidR="00E761F0" w:rsidRDefault="00E761F0"/>
        </w:tc>
        <w:tc>
          <w:tcPr>
            <w:tcW w:w="1176" w:type="dxa"/>
          </w:tcPr>
          <w:p w14:paraId="12E23623" w14:textId="77777777" w:rsidR="00E761F0" w:rsidRDefault="00E761F0"/>
        </w:tc>
        <w:tc>
          <w:tcPr>
            <w:tcW w:w="1176" w:type="dxa"/>
          </w:tcPr>
          <w:p w14:paraId="0B43A04E" w14:textId="77777777" w:rsidR="00E761F0" w:rsidRDefault="00E761F0"/>
        </w:tc>
        <w:tc>
          <w:tcPr>
            <w:tcW w:w="1176" w:type="dxa"/>
          </w:tcPr>
          <w:p w14:paraId="3C697DAB" w14:textId="77777777" w:rsidR="00E761F0" w:rsidRDefault="00E761F0"/>
        </w:tc>
        <w:tc>
          <w:tcPr>
            <w:tcW w:w="1176" w:type="dxa"/>
          </w:tcPr>
          <w:p w14:paraId="3606DED7" w14:textId="77777777" w:rsidR="00E761F0" w:rsidRDefault="00E761F0"/>
        </w:tc>
      </w:tr>
      <w:tr w:rsidR="00E761F0" w14:paraId="458E9BC4" w14:textId="77777777">
        <w:trPr>
          <w:jc w:val="center"/>
        </w:trPr>
        <w:tc>
          <w:tcPr>
            <w:tcW w:w="1176" w:type="dxa"/>
            <w:shd w:val="clear" w:color="auto" w:fill="EEF1F3"/>
          </w:tcPr>
          <w:p w14:paraId="49359E09" w14:textId="77777777" w:rsidR="00E761F0" w:rsidRDefault="00E761F0"/>
        </w:tc>
        <w:tc>
          <w:tcPr>
            <w:tcW w:w="1176" w:type="dxa"/>
            <w:shd w:val="clear" w:color="auto" w:fill="EEF1F3"/>
          </w:tcPr>
          <w:p w14:paraId="28FC9F41" w14:textId="77777777" w:rsidR="00E761F0" w:rsidRDefault="00E761F0"/>
        </w:tc>
        <w:tc>
          <w:tcPr>
            <w:tcW w:w="1176" w:type="dxa"/>
            <w:shd w:val="clear" w:color="auto" w:fill="EEF1F3"/>
          </w:tcPr>
          <w:p w14:paraId="7E764E3C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BA45AE5" w14:textId="77777777" w:rsidR="00E761F0" w:rsidRDefault="00E761F0"/>
        </w:tc>
        <w:tc>
          <w:tcPr>
            <w:tcW w:w="1176" w:type="dxa"/>
            <w:shd w:val="clear" w:color="auto" w:fill="EEF1F3"/>
          </w:tcPr>
          <w:p w14:paraId="0B3FC9DA" w14:textId="77777777" w:rsidR="00E761F0" w:rsidRDefault="00E761F0"/>
        </w:tc>
        <w:tc>
          <w:tcPr>
            <w:tcW w:w="1176" w:type="dxa"/>
            <w:shd w:val="clear" w:color="auto" w:fill="EEF1F3"/>
          </w:tcPr>
          <w:p w14:paraId="292F6EB0" w14:textId="77777777" w:rsidR="00E761F0" w:rsidRDefault="00E761F0"/>
        </w:tc>
        <w:tc>
          <w:tcPr>
            <w:tcW w:w="1176" w:type="dxa"/>
            <w:shd w:val="clear" w:color="auto" w:fill="EEF1F3"/>
          </w:tcPr>
          <w:p w14:paraId="1BB61C26" w14:textId="77777777" w:rsidR="00E761F0" w:rsidRDefault="00E761F0"/>
        </w:tc>
        <w:tc>
          <w:tcPr>
            <w:tcW w:w="1176" w:type="dxa"/>
            <w:shd w:val="clear" w:color="auto" w:fill="EEF1F3"/>
          </w:tcPr>
          <w:p w14:paraId="346298D9" w14:textId="77777777" w:rsidR="00E761F0" w:rsidRDefault="00E761F0"/>
        </w:tc>
      </w:tr>
    </w:tbl>
    <w:p w14:paraId="0AFA8D5E" w14:textId="77777777" w:rsidR="00E761F0" w:rsidRDefault="00E761F0"/>
    <w:p w14:paraId="490DF67C" w14:textId="77777777" w:rsidR="00E761F0" w:rsidRDefault="00000000">
      <w:r>
        <w:rPr>
          <w:b/>
        </w:rPr>
        <w:t>Muistilista kauden lopussa:</w:t>
      </w:r>
    </w:p>
    <w:p w14:paraId="37B5DAC0" w14:textId="77777777" w:rsidR="00E761F0" w:rsidRDefault="00000000">
      <w:pPr>
        <w:pStyle w:val="Merkittyluettelo"/>
      </w:pPr>
      <w:r>
        <w:t>Onko päiväkirjassa vähintään 5–10 käyttökertaa?</w:t>
      </w:r>
    </w:p>
    <w:p w14:paraId="5695BA36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Oletko kokeillut sekä PM-agenttia että yleistä AI-</w:t>
      </w:r>
      <w:proofErr w:type="spellStart"/>
      <w:r w:rsidRPr="002D730D">
        <w:rPr>
          <w:lang w:val="fi-FI"/>
        </w:rPr>
        <w:t>chattia</w:t>
      </w:r>
      <w:proofErr w:type="spellEnd"/>
      <w:r w:rsidRPr="002D730D">
        <w:rPr>
          <w:lang w:val="fi-FI"/>
        </w:rPr>
        <w:t>?</w:t>
      </w:r>
    </w:p>
    <w:p w14:paraId="491587E0" w14:textId="77777777" w:rsidR="00E761F0" w:rsidRPr="002D730D" w:rsidRDefault="00000000">
      <w:pPr>
        <w:pStyle w:val="Merkittyluettelo"/>
        <w:rPr>
          <w:lang w:val="fi-FI"/>
        </w:rPr>
      </w:pPr>
      <w:r w:rsidRPr="002D730D">
        <w:rPr>
          <w:lang w:val="fi-FI"/>
        </w:rPr>
        <w:t>Oletko tallentanut ainakin muutaman kehotteen ja tuotoksen?</w:t>
      </w:r>
    </w:p>
    <w:p w14:paraId="5A0A898B" w14:textId="77777777" w:rsidR="00E761F0" w:rsidRDefault="00000000">
      <w:pPr>
        <w:pStyle w:val="Merkittyluettelo"/>
      </w:pPr>
      <w:proofErr w:type="spellStart"/>
      <w:r>
        <w:t>Oletko</w:t>
      </w:r>
      <w:proofErr w:type="spellEnd"/>
      <w:r>
        <w:t xml:space="preserve"> </w:t>
      </w:r>
      <w:proofErr w:type="spellStart"/>
      <w:r>
        <w:t>arvioinut</w:t>
      </w:r>
      <w:proofErr w:type="spellEnd"/>
      <w:r>
        <w:t xml:space="preserve"> </w:t>
      </w:r>
      <w:proofErr w:type="spellStart"/>
      <w:r>
        <w:t>jokaisen</w:t>
      </w:r>
      <w:proofErr w:type="spellEnd"/>
      <w:r>
        <w:t xml:space="preserve"> </w:t>
      </w:r>
      <w:proofErr w:type="spellStart"/>
      <w:r>
        <w:t>käyttökerran</w:t>
      </w:r>
      <w:proofErr w:type="spellEnd"/>
      <w:r>
        <w:t xml:space="preserve"> (1–5)?</w:t>
      </w:r>
    </w:p>
    <w:sectPr w:rsidR="00E761F0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498884">
    <w:abstractNumId w:val="8"/>
  </w:num>
  <w:num w:numId="2" w16cid:durableId="550768279">
    <w:abstractNumId w:val="6"/>
  </w:num>
  <w:num w:numId="3" w16cid:durableId="1314406436">
    <w:abstractNumId w:val="5"/>
  </w:num>
  <w:num w:numId="4" w16cid:durableId="2100756986">
    <w:abstractNumId w:val="4"/>
  </w:num>
  <w:num w:numId="5" w16cid:durableId="229582069">
    <w:abstractNumId w:val="7"/>
  </w:num>
  <w:num w:numId="6" w16cid:durableId="1874882973">
    <w:abstractNumId w:val="3"/>
  </w:num>
  <w:num w:numId="7" w16cid:durableId="753748918">
    <w:abstractNumId w:val="2"/>
  </w:num>
  <w:num w:numId="8" w16cid:durableId="1456213308">
    <w:abstractNumId w:val="1"/>
  </w:num>
  <w:num w:numId="9" w16cid:durableId="208852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F5"/>
    <w:rsid w:val="0029639D"/>
    <w:rsid w:val="002D730D"/>
    <w:rsid w:val="00326F90"/>
    <w:rsid w:val="007111CE"/>
    <w:rsid w:val="00AA1D8D"/>
    <w:rsid w:val="00B47730"/>
    <w:rsid w:val="00CB0664"/>
    <w:rsid w:val="00E34F11"/>
    <w:rsid w:val="00E76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7FFCE"/>
  <w14:defaultImageDpi w14:val="300"/>
  <w15:docId w15:val="{7E9642B6-DC92-4BEA-A8A6-5AB561AC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pPr>
      <w:spacing w:after="120"/>
    </w:pPr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C2340"/>
      <w:sz w:val="36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1B6CA8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0C2340"/>
      <w:sz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1800</Words>
  <Characters>13774</Characters>
  <Application>Microsoft Office Word</Application>
  <DocSecurity>0</DocSecurity>
  <Lines>430</Lines>
  <Paragraphs>278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Ollila</cp:lastModifiedBy>
  <cp:revision>2</cp:revision>
  <dcterms:created xsi:type="dcterms:W3CDTF">2013-12-23T23:15:00Z</dcterms:created>
  <dcterms:modified xsi:type="dcterms:W3CDTF">2026-03-22T12:13:00Z</dcterms:modified>
  <cp:category/>
</cp:coreProperties>
</file>